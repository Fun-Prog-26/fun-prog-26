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Functional Programming Written Test</w:t>
      </w:r>
    </w:p>
    <w:p>
      <w:pPr>
        <w:jc w:val="center"/>
      </w:pPr>
      <w:r>
        <w:rPr>
          <w:b/>
          <w:sz w:val="32"/>
        </w:rPr>
        <w:t>Quiz Bank Parser and Paper Generator</w:t>
      </w:r>
    </w:p>
    <w:p>
      <w:pPr>
        <w:jc w:val="center"/>
      </w:pPr>
      <w:r>
        <w:rPr>
          <w:b/>
        </w:rPr>
        <w:t>Duration: 1.5 hours</w:t>
        <w:br/>
      </w:r>
      <w:r>
        <w:rPr>
          <w:b/>
        </w:rPr>
        <w:t>Total Marks: 50 marks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
              <w:rPr>
                <w:b/>
              </w:rPr>
              <w:t>Question</w:t>
            </w:r>
          </w:p>
        </w:tc>
        <w:tc>
          <w:tcPr>
            <w:tcW w:type="dxa" w:w="3264"/>
            <w:shd w:fill="D9EAF7"/>
          </w:tcPr>
          <w:p>
            <w:r/>
            <w:r>
              <w:rPr>
                <w:b/>
              </w:rPr>
              <w:t>Topic</w:t>
            </w:r>
          </w:p>
        </w:tc>
        <w:tc>
          <w:tcPr>
            <w:tcW w:type="dxa" w:w="3264"/>
            <w:shd w:fill="D9EAF7"/>
          </w:tcPr>
          <w:p>
            <w:r/>
            <w:r>
              <w:rPr>
                <w:b/>
              </w:rPr>
              <w:t>Marks</w:t>
            </w:r>
          </w:p>
        </w:tc>
      </w:tr>
      <w:tr>
        <w:tc>
          <w:tcPr>
            <w:tcW w:type="dxa" w:w="3264"/>
          </w:tcPr>
          <w:p>
            <w:r>
              <w:t>1</w:t>
            </w:r>
          </w:p>
        </w:tc>
        <w:tc>
          <w:tcPr>
            <w:tcW w:type="dxa" w:w="3264"/>
          </w:tcPr>
          <w:p>
            <w:r>
              <w:t>Modelling the Domain with ADTs</w:t>
            </w:r>
          </w:p>
        </w:tc>
        <w:tc>
          <w:tcPr>
            <w:tcW w:type="dxa" w:w="3264"/>
          </w:tcPr>
          <w:p>
            <w:r>
              <w:t>10</w:t>
            </w:r>
          </w:p>
        </w:tc>
      </w:tr>
      <w:tr>
        <w:tc>
          <w:tcPr>
            <w:tcW w:type="dxa" w:w="3264"/>
          </w:tcPr>
          <w:p>
            <w:r>
              <w:t>2</w:t>
            </w:r>
          </w:p>
        </w:tc>
        <w:tc>
          <w:tcPr>
            <w:tcW w:type="dxa" w:w="3264"/>
          </w:tcPr>
          <w:p>
            <w:r>
              <w:t>Category Inheritance</w:t>
            </w:r>
          </w:p>
        </w:tc>
        <w:tc>
          <w:tcPr>
            <w:tcW w:type="dxa" w:w="3264"/>
          </w:tcPr>
          <w:p>
            <w:r>
              <w:t>8</w:t>
            </w:r>
          </w:p>
        </w:tc>
      </w:tr>
      <w:tr>
        <w:tc>
          <w:tcPr>
            <w:tcW w:type="dxa" w:w="3264"/>
          </w:tcPr>
          <w:p>
            <w:r>
              <w:t>3</w:t>
            </w:r>
          </w:p>
        </w:tc>
        <w:tc>
          <w:tcPr>
            <w:tcW w:type="dxa" w:w="3264"/>
          </w:tcPr>
          <w:p>
            <w:r>
              <w:t>Parsing XML into Haskell Values</w:t>
            </w:r>
          </w:p>
        </w:tc>
        <w:tc>
          <w:tcPr>
            <w:tcW w:type="dxa" w:w="3264"/>
          </w:tcPr>
          <w:p>
            <w:r>
              <w:t>8</w:t>
            </w:r>
          </w:p>
        </w:tc>
      </w:tr>
      <w:tr>
        <w:tc>
          <w:tcPr>
            <w:tcW w:type="dxa" w:w="3264"/>
          </w:tcPr>
          <w:p>
            <w:r>
              <w:t>4</w:t>
            </w:r>
          </w:p>
        </w:tc>
        <w:tc>
          <w:tcPr>
            <w:tcW w:type="dxa" w:w="3264"/>
          </w:tcPr>
          <w:p>
            <w:r>
              <w:t>Rendering Markdown Output</w:t>
            </w:r>
          </w:p>
        </w:tc>
        <w:tc>
          <w:tcPr>
            <w:tcW w:type="dxa" w:w="3264"/>
          </w:tcPr>
          <w:p>
            <w:r>
              <w:t>6</w:t>
            </w:r>
          </w:p>
        </w:tc>
      </w:tr>
      <w:tr>
        <w:tc>
          <w:tcPr>
            <w:tcW w:type="dxa" w:w="3264"/>
          </w:tcPr>
          <w:p>
            <w:r>
              <w:t>5</w:t>
            </w:r>
          </w:p>
        </w:tc>
        <w:tc>
          <w:tcPr>
            <w:tcW w:type="dxa" w:w="3264"/>
          </w:tcPr>
          <w:p>
            <w:r>
              <w:t>Invariants and Validation</w:t>
            </w:r>
          </w:p>
        </w:tc>
        <w:tc>
          <w:tcPr>
            <w:tcW w:type="dxa" w:w="3264"/>
          </w:tcPr>
          <w:p>
            <w:r>
              <w:t>10</w:t>
            </w:r>
          </w:p>
        </w:tc>
      </w:tr>
      <w:tr>
        <w:tc>
          <w:tcPr>
            <w:tcW w:type="dxa" w:w="3264"/>
          </w:tcPr>
          <w:p>
            <w:r>
              <w:t>6</w:t>
            </w:r>
          </w:p>
        </w:tc>
        <w:tc>
          <w:tcPr>
            <w:tcW w:type="dxa" w:w="3264"/>
          </w:tcPr>
          <w:p>
            <w:r>
              <w:t>Valid Paper Generation</w:t>
            </w:r>
          </w:p>
        </w:tc>
        <w:tc>
          <w:tcPr>
            <w:tcW w:type="dxa" w:w="3264"/>
          </w:tcPr>
          <w:p>
            <w:r>
              <w:t>8</w:t>
            </w:r>
          </w:p>
        </w:tc>
      </w:tr>
      <w:tr>
        <w:tc>
          <w:tcPr>
            <w:tcW w:type="dxa" w:w="3264"/>
          </w:tcPr>
          <w:p>
            <w:r>
              <w:t>7</w:t>
            </w:r>
          </w:p>
        </w:tc>
        <w:tc>
          <w:tcPr>
            <w:tcW w:type="dxa" w:w="3264"/>
          </w:tcPr>
          <w:p>
            <w:r>
              <w:t>QuickCheck Properties</w:t>
            </w:r>
          </w:p>
        </w:tc>
        <w:tc>
          <w:tcPr>
            <w:tcW w:type="dxa" w:w="3264"/>
          </w:tcPr>
          <w:p>
            <w:r>
              <w:t>10</w:t>
            </w:r>
          </w:p>
        </w:tc>
      </w:tr>
      <w:tr>
        <w:tc>
          <w:tcPr>
            <w:tcW w:type="dxa" w:w="3264"/>
          </w:tcPr>
          <w:p>
            <w:r>
              <w:t>Optional</w:t>
            </w:r>
          </w:p>
        </w:tc>
        <w:tc>
          <w:tcPr>
            <w:tcW w:type="dxa" w:w="3264"/>
          </w:tcPr>
          <w:p>
            <w:r>
              <w:t>Program Structure and Design</w:t>
            </w:r>
          </w:p>
        </w:tc>
        <w:tc>
          <w:tcPr>
            <w:tcW w:type="dxa" w:w="3264"/>
          </w:tcPr>
          <w:p>
            <w:r>
              <w:t>Up to 5 bonus</w:t>
            </w:r>
          </w:p>
        </w:tc>
      </w:tr>
    </w:tbl>
    <w:p>
      <w:pPr>
        <w:pStyle w:val="Heading1"/>
      </w:pPr>
      <w:r>
        <w:t>Instructions</w:t>
      </w:r>
    </w:p>
    <w:p>
      <w:pPr>
        <w:pStyle w:val="ListBullet"/>
      </w:pPr>
      <w:r>
        <w:t>Answer all questions.</w:t>
      </w:r>
    </w:p>
    <w:p>
      <w:pPr>
        <w:pStyle w:val="ListBullet"/>
      </w:pPr>
      <w:r>
        <w:t>This test assesses your understanding of your assignment solution, including Haskell data modelling, XML parsing, category inheritance, Markdown rendering, invariants and validation, valid paper generation, and QuickCheck properties.</w:t>
      </w:r>
    </w:p>
    <w:p>
      <w:pPr>
        <w:pStyle w:val="ListBullet"/>
      </w:pPr>
      <w:r>
        <w:t>You do not need to write a complete working program. Where code is requested, clear Haskell-style code or well-structured pseudocode is acceptable unless otherwise stated.</w:t>
      </w:r>
    </w:p>
    <w:p>
      <w:r>
        <w:br w:type="page"/>
      </w:r>
    </w:p>
    <w:p>
      <w:pPr>
        <w:pStyle w:val="Heading1"/>
      </w:pPr>
      <w:r>
        <w:t>Question 1 - Modelling the Domain with ADTs (10 marks)</w:t>
      </w:r>
    </w:p>
    <w:p>
      <w:r>
        <w:t>In the assignment, each Moodle-style XML quiz file is parsed into an internal Haskell representation.</w:t>
      </w:r>
    </w:p>
    <w:p>
      <w:r>
        <w:rPr>
          <w:b/>
        </w:rPr>
        <w:t xml:space="preserve">a) </w:t>
      </w:r>
      <w:r>
        <w:t>Define suitable Haskell data types to represent: a quiz/question bank, a question, an answer, a category, and marks per question. Your design should allow each stored question to have exactly one category.</w:t>
      </w:r>
    </w:p>
    <w:p>
      <w:pPr>
        <w:jc w:val="right"/>
      </w:pPr>
      <w:r>
        <w:rPr>
          <w:b/>
        </w:rPr>
        <w:t>[6 marks]</w:t>
      </w:r>
    </w:p>
    <w:p>
      <w:r>
        <w:rPr>
          <w:b/>
        </w:rPr>
        <w:t xml:space="preserve">b) </w:t>
      </w:r>
      <w:r>
        <w:t>Briefly explain two advantages of using algebraic data types rather than storing everything as raw String values.</w:t>
      </w:r>
    </w:p>
    <w:p>
      <w:pPr>
        <w:jc w:val="right"/>
      </w:pPr>
      <w:r>
        <w:rPr>
          <w:b/>
        </w:rPr>
        <w:t>[4 marks]</w:t>
      </w:r>
    </w:p>
    <w:p>
      <w:pPr>
        <w:pStyle w:val="Heading1"/>
      </w:pPr>
      <w:r>
        <w:t>Question 2 - Category Inheritance (8 marks)</w:t>
      </w:r>
    </w:p>
    <w:p>
      <w:r>
        <w:t>Each XML file has a default quiz category. Some questions may also have their own explicit category.</w:t>
      </w:r>
    </w:p>
    <w:p>
      <w:r>
        <w:t>The assignment rule is: if a question has an explicit category, use it; otherwise, inherit the default quiz category.</w:t>
      </w:r>
    </w:p>
    <w:p>
      <w:r>
        <w:rPr>
          <w:b/>
        </w:rPr>
        <w:t xml:space="preserve">a) </w:t>
      </w:r>
      <w:r>
        <w:t>Write a Haskell function, or Haskell-style pseudocode, that takes:</w:t>
      </w:r>
    </w:p>
    <w:p>
      <w:pPr>
        <w:jc w:val="right"/>
      </w:pPr>
      <w:r>
        <w:rPr>
          <w:b/>
        </w:rPr>
        <w:t>[3 marks]</w:t>
      </w:r>
    </w:p>
    <w:p>
      <w:pPr>
        <w:pStyle w:val="CodeBlock"/>
      </w:pPr>
      <w:r>
        <w:rPr>
          <w:rFonts w:ascii="Courier New" w:hAnsi="Courier New" w:eastAsia="Courier New"/>
        </w:rPr>
        <w:t>defaultCategory :: Category</w:t>
        <w:br/>
        <w:t>maybeQuestionCategory :: Maybe Category</w:t>
      </w:r>
    </w:p>
    <w:p>
      <w:r>
        <w:t>and returns the final category for the question.</w:t>
      </w:r>
    </w:p>
    <w:p>
      <w:r>
        <w:rPr>
          <w:b/>
        </w:rPr>
        <w:t xml:space="preserve">b) </w:t>
      </w:r>
      <w:r>
        <w:t>Explain why this rule is important for the invariant: Every stored question has exactly one category.</w:t>
      </w:r>
    </w:p>
    <w:p>
      <w:pPr>
        <w:jc w:val="right"/>
      </w:pPr>
      <w:r>
        <w:rPr>
          <w:b/>
        </w:rPr>
        <w:t>[3 marks]</w:t>
      </w:r>
    </w:p>
    <w:p>
      <w:r>
        <w:rPr>
          <w:b/>
        </w:rPr>
        <w:t xml:space="preserve">c) </w:t>
      </w:r>
      <w:r>
        <w:t>Give one example where the default category is used, and one example where the question-level category overrides the default.</w:t>
      </w:r>
    </w:p>
    <w:p>
      <w:pPr>
        <w:jc w:val="right"/>
      </w:pPr>
      <w:r>
        <w:rPr>
          <w:b/>
        </w:rPr>
        <w:t>[2 marks]</w:t>
      </w:r>
    </w:p>
    <w:p>
      <w:pPr>
        <w:pStyle w:val="Heading1"/>
      </w:pPr>
      <w:r>
        <w:t>Question 3 - Parsing XML into Haskell Values (8 marks)</w:t>
      </w:r>
    </w:p>
    <w:p>
      <w:r>
        <w:t>Consider the following simplified XML fragment:</w:t>
      </w:r>
    </w:p>
    <w:p>
      <w:pPr>
        <w:pStyle w:val="CodeBlock"/>
      </w:pPr>
      <w:r>
        <w:rPr>
          <w:rFonts w:ascii="Courier New" w:hAnsi="Courier New" w:eastAsia="Courier New"/>
        </w:rPr>
        <w:t>&lt;quiz&gt;</w:t>
        <w:br/>
        <w:t xml:space="preserve">  &lt;category&gt;Loops&lt;/category&gt;</w:t>
        <w:br/>
        <w:br/>
        <w:t xml:space="preserve">  &lt;question type="multichoice"&gt;</w:t>
        <w:br/>
        <w:t xml:space="preserve">    &lt;name&gt;While loop question&lt;/name&gt;</w:t>
        <w:br/>
        <w:t xml:space="preserve">    &lt;questiontext&gt;What does a while loop do?&lt;/questiontext&gt;</w:t>
        <w:br/>
        <w:t xml:space="preserve">    &lt;answer fraction="100"&gt;</w:t>
        <w:br/>
        <w:t xml:space="preserve">      &lt;text&gt;Repeats while a condition is true&lt;/text&gt;</w:t>
        <w:br/>
        <w:t xml:space="preserve">      &lt;feedback&gt;Correct&lt;/feedback&gt;</w:t>
        <w:br/>
        <w:t xml:space="preserve">    &lt;/answer&gt;</w:t>
        <w:br/>
        <w:t xml:space="preserve">    &lt;answer fraction="0"&gt;</w:t>
        <w:br/>
        <w:t xml:space="preserve">      &lt;text&gt;Runs exactly once&lt;/text&gt;</w:t>
        <w:br/>
        <w:t xml:space="preserve">      &lt;feedback&gt;Incorrect&lt;/feedback&gt;</w:t>
        <w:br/>
        <w:t xml:space="preserve">    &lt;/answer&gt;</w:t>
        <w:br/>
        <w:t xml:space="preserve">  &lt;/question&gt;</w:t>
        <w:br/>
        <w:t>&lt;/quiz&gt;</w:t>
      </w:r>
    </w:p>
    <w:p>
      <w:r>
        <w:rPr>
          <w:b/>
        </w:rPr>
        <w:t xml:space="preserve">a) </w:t>
      </w:r>
      <w:r>
        <w:t>Draw or describe the tree structure of this XML fragment.</w:t>
      </w:r>
    </w:p>
    <w:p>
      <w:pPr>
        <w:jc w:val="right"/>
      </w:pPr>
      <w:r>
        <w:rPr>
          <w:b/>
        </w:rPr>
        <w:t>[3 marks]</w:t>
      </w:r>
    </w:p>
    <w:p>
      <w:r>
        <w:rPr>
          <w:b/>
        </w:rPr>
        <w:t xml:space="preserve">b) </w:t>
      </w:r>
      <w:r>
        <w:t>Explain how a parser should extract the quiz category, the question text, the answer text, and whether an answer is correct.</w:t>
      </w:r>
    </w:p>
    <w:p>
      <w:pPr>
        <w:jc w:val="right"/>
      </w:pPr>
      <w:r>
        <w:rPr>
          <w:b/>
        </w:rPr>
        <w:t>[4 marks]</w:t>
      </w:r>
    </w:p>
    <w:p>
      <w:r>
        <w:rPr>
          <w:b/>
        </w:rPr>
        <w:t xml:space="preserve">c) </w:t>
      </w:r>
      <w:r>
        <w:t>In XML parsing, why is it useful to separate parsing code from validation code?</w:t>
      </w:r>
    </w:p>
    <w:p>
      <w:pPr>
        <w:jc w:val="right"/>
      </w:pPr>
      <w:r>
        <w:rPr>
          <w:b/>
        </w:rPr>
        <w:t>[1 marks]</w:t>
      </w:r>
    </w:p>
    <w:p>
      <w:pPr>
        <w:pStyle w:val="Heading1"/>
      </w:pPr>
      <w:r>
        <w:t>Question 4 - Rendering Markdown Output (6 marks)</w:t>
      </w:r>
    </w:p>
    <w:p>
      <w:r>
        <w:t>The assignment requires two Markdown files: questions only; and questions, answers, and feedback.</w:t>
      </w:r>
    </w:p>
    <w:p>
      <w:r>
        <w:rPr>
          <w:b/>
        </w:rPr>
        <w:t xml:space="preserve">a) </w:t>
      </w:r>
      <w:r>
        <w:t>Write an example of Markdown output for the question in Question 3, including question number, category, and question text.</w:t>
      </w:r>
    </w:p>
    <w:p>
      <w:pPr>
        <w:jc w:val="right"/>
      </w:pPr>
      <w:r>
        <w:rPr>
          <w:b/>
        </w:rPr>
        <w:t>[3 marks]</w:t>
      </w:r>
    </w:p>
    <w:p>
      <w:r>
        <w:rPr>
          <w:b/>
        </w:rPr>
        <w:t xml:space="preserve">b) </w:t>
      </w:r>
      <w:r>
        <w:t>Extend your answer to include the answers and feedback, clearly showing which answer is correct.</w:t>
      </w:r>
    </w:p>
    <w:p>
      <w:pPr>
        <w:jc w:val="right"/>
      </w:pPr>
      <w:r>
        <w:rPr>
          <w:b/>
        </w:rPr>
        <w:t>[3 marks]</w:t>
      </w:r>
    </w:p>
    <w:p>
      <w:pPr>
        <w:pStyle w:val="Heading1"/>
      </w:pPr>
      <w:r>
        <w:t>Question 5 - Invariants and Validation (10 marks)</w:t>
      </w:r>
    </w:p>
    <w:p>
      <w:r>
        <w:t>The assignment requires students to identify and enforce invariants.</w:t>
      </w:r>
    </w:p>
    <w:p>
      <w:r>
        <w:rPr>
          <w:b/>
        </w:rPr>
        <w:t xml:space="preserve">a) </w:t>
      </w:r>
      <w:r>
        <w:t>Give four important invariants for the question bank. Examples might relate to categories, question text, answers, correctness, or marks.</w:t>
      </w:r>
    </w:p>
    <w:p>
      <w:pPr>
        <w:jc w:val="right"/>
      </w:pPr>
      <w:r>
        <w:rPr>
          <w:b/>
        </w:rPr>
        <w:t>[4 marks]</w:t>
      </w:r>
    </w:p>
    <w:p>
      <w:r>
        <w:rPr>
          <w:b/>
        </w:rPr>
        <w:t xml:space="preserve">b) </w:t>
      </w:r>
      <w:r>
        <w:t>Choose two of your invariants from part a). For each one, explain where in your program it should be enforced, for example during parsing, after parsing, before generating Markdown, or before generating a paper.</w:t>
      </w:r>
    </w:p>
    <w:p>
      <w:pPr>
        <w:jc w:val="right"/>
      </w:pPr>
      <w:r>
        <w:rPr>
          <w:b/>
        </w:rPr>
        <w:t>[4 marks]</w:t>
      </w:r>
    </w:p>
    <w:p>
      <w:r>
        <w:rPr>
          <w:b/>
        </w:rPr>
        <w:t xml:space="preserve">c) </w:t>
      </w:r>
      <w:r>
        <w:t>Explain why it is not enough to simply mention invariants in the README or design note.</w:t>
      </w:r>
    </w:p>
    <w:p>
      <w:pPr>
        <w:jc w:val="right"/>
      </w:pPr>
      <w:r>
        <w:rPr>
          <w:b/>
        </w:rPr>
        <w:t>[2 marks]</w:t>
      </w:r>
    </w:p>
    <w:p>
      <w:pPr>
        <w:pStyle w:val="Heading1"/>
      </w:pPr>
      <w:r>
        <w:t>Question 6 - Valid Paper Generation (8 marks)</w:t>
      </w:r>
    </w:p>
    <w:p>
      <w:r>
        <w:t>A lecturer wants to generate a paper with the following constraints:</w:t>
      </w:r>
    </w:p>
    <w:p>
      <w:pPr>
        <w:pStyle w:val="CodeBlock"/>
      </w:pPr>
      <w:r>
        <w:rPr>
          <w:rFonts w:ascii="Courier New" w:hAnsi="Courier New" w:eastAsia="Courier New"/>
        </w:rPr>
        <w:t>At least 2 questions from "Loops"</w:t>
        <w:br/>
        <w:t>At least 1 question from "Lists"</w:t>
        <w:br/>
        <w:t>Total marks must equal 20</w:t>
      </w:r>
    </w:p>
    <w:p>
      <w:r>
        <w:rPr>
          <w:b/>
        </w:rPr>
        <w:t xml:space="preserve">a) </w:t>
      </w:r>
      <w:r>
        <w:t>Explain what your program needs to check before returning a generated paper.</w:t>
      </w:r>
    </w:p>
    <w:p>
      <w:pPr>
        <w:jc w:val="right"/>
      </w:pPr>
      <w:r>
        <w:rPr>
          <w:b/>
        </w:rPr>
        <w:t>[3 marks]</w:t>
      </w:r>
    </w:p>
    <w:p>
      <w:r>
        <w:rPr>
          <w:b/>
        </w:rPr>
        <w:t xml:space="preserve">b) </w:t>
      </w:r>
      <w:r>
        <w:t>If the question bank cannot satisfy these constraints, what should the program do?</w:t>
      </w:r>
    </w:p>
    <w:p>
      <w:pPr>
        <w:jc w:val="right"/>
      </w:pPr>
      <w:r>
        <w:rPr>
          <w:b/>
        </w:rPr>
        <w:t>[2 marks]</w:t>
      </w:r>
    </w:p>
    <w:p>
      <w:r>
        <w:rPr>
          <w:b/>
        </w:rPr>
        <w:t xml:space="preserve">c) </w:t>
      </w:r>
      <w:r>
        <w:t>Suppose a function has this type:</w:t>
      </w:r>
    </w:p>
    <w:p>
      <w:pPr>
        <w:jc w:val="right"/>
      </w:pPr>
      <w:r>
        <w:rPr>
          <w:b/>
        </w:rPr>
        <w:t>[3 marks]</w:t>
      </w:r>
    </w:p>
    <w:p>
      <w:pPr>
        <w:pStyle w:val="CodeBlock"/>
      </w:pPr>
      <w:r>
        <w:rPr>
          <w:rFonts w:ascii="Courier New" w:hAnsi="Courier New" w:eastAsia="Courier New"/>
        </w:rPr>
        <w:t>generatePaper :: PaperSpec -&gt; QuestionBank -&gt; Either String Paper</w:t>
      </w:r>
    </w:p>
    <w:p>
      <w:r>
        <w:t>Explain why Either String Paper is a better return type than just Paper.</w:t>
      </w:r>
    </w:p>
    <w:p>
      <w:pPr>
        <w:pStyle w:val="Heading1"/>
      </w:pPr>
      <w:r>
        <w:t>Question 7 - QuickCheck Properties (10 marks)</w:t>
      </w:r>
    </w:p>
    <w:p>
      <w:r>
        <w:t>QuickCheck is used to test important properties of the solution.</w:t>
      </w:r>
    </w:p>
    <w:p>
      <w:r>
        <w:rPr>
          <w:b/>
        </w:rPr>
        <w:t xml:space="preserve">a) </w:t>
      </w:r>
      <w:r>
        <w:t>Write or describe a QuickCheck property for this rule: A missing question category inherits the quiz default.</w:t>
      </w:r>
    </w:p>
    <w:p>
      <w:pPr>
        <w:jc w:val="right"/>
      </w:pPr>
      <w:r>
        <w:rPr>
          <w:b/>
        </w:rPr>
        <w:t>[3 marks]</w:t>
      </w:r>
    </w:p>
    <w:p>
      <w:r>
        <w:rPr>
          <w:b/>
        </w:rPr>
        <w:t xml:space="preserve">b) </w:t>
      </w:r>
      <w:r>
        <w:t>Write or describe a QuickCheck property for this rule: Shuffling preserves the number of questions.</w:t>
      </w:r>
    </w:p>
    <w:p>
      <w:pPr>
        <w:jc w:val="right"/>
      </w:pPr>
      <w:r>
        <w:rPr>
          <w:b/>
        </w:rPr>
        <w:t>[2 marks]</w:t>
      </w:r>
    </w:p>
    <w:p>
      <w:r>
        <w:rPr>
          <w:b/>
        </w:rPr>
        <w:t xml:space="preserve">c) </w:t>
      </w:r>
      <w:r>
        <w:t>Write or describe a QuickCheck property for this rule: If a paper is generated successfully, it has the required total marks.</w:t>
      </w:r>
    </w:p>
    <w:p>
      <w:pPr>
        <w:jc w:val="right"/>
      </w:pPr>
      <w:r>
        <w:rPr>
          <w:b/>
        </w:rPr>
        <w:t>[3 marks]</w:t>
      </w:r>
    </w:p>
    <w:p>
      <w:r>
        <w:rPr>
          <w:b/>
        </w:rPr>
        <w:t xml:space="preserve">d) </w:t>
      </w:r>
      <w:r>
        <w:t>Explain one limitation of QuickCheck. For example, what can QuickCheck not prove by itself?</w:t>
      </w:r>
    </w:p>
    <w:p>
      <w:pPr>
        <w:jc w:val="right"/>
      </w:pPr>
      <w:r>
        <w:rPr>
          <w:b/>
        </w:rPr>
        <w:t>[2 marks]</w:t>
      </w:r>
    </w:p>
    <w:p>
      <w:pPr>
        <w:pStyle w:val="Heading1"/>
      </w:pPr>
      <w:r>
        <w:t>Optional Extra Question - Program Structure and Design (up to 5 bonus marks)</w:t>
      </w:r>
    </w:p>
    <w:p>
      <w:r>
        <w:t>A good solution separates responsibilities into different modules, for example:</w:t>
      </w:r>
    </w:p>
    <w:p>
      <w:pPr>
        <w:pStyle w:val="CodeBlock"/>
      </w:pPr>
      <w:r>
        <w:rPr>
          <w:rFonts w:ascii="Courier New" w:hAnsi="Courier New" w:eastAsia="Courier New"/>
        </w:rPr>
        <w:t>Adts.hs</w:t>
        <w:br/>
        <w:t>Parse.hs</w:t>
        <w:br/>
        <w:t>Validate.hs</w:t>
        <w:br/>
        <w:t>RenderMarkdown.hs</w:t>
        <w:br/>
        <w:t>GeneratePaper.hs</w:t>
        <w:br/>
        <w:t>Main.hs</w:t>
      </w:r>
    </w:p>
    <w:p>
      <w:r>
        <w:t>Explain what each of these modules might contain, and why this structure is better than putting the whole program into Main.hs.</w:t>
      </w:r>
    </w:p>
    <w:p>
      <w:r>
        <w:br w:type="page"/>
      </w:r>
    </w:p>
    <w:p>
      <w:pPr>
        <w:pStyle w:val="Heading1"/>
      </w:pPr>
      <w:r>
        <w:t>Marking Guide</w:t>
      </w:r>
    </w:p>
    <w:p>
      <w:pPr>
        <w:pStyle w:val="Heading2"/>
      </w:pPr>
      <w:r>
        <w:t>Question 1 - ADTs (10 marks)</w:t>
      </w:r>
    </w:p>
    <w:p>
      <w:r>
        <w:t>Strong answers should include well-structured types such as:</w:t>
      </w:r>
    </w:p>
    <w:p>
      <w:pPr>
        <w:pStyle w:val="CodeBlock"/>
      </w:pPr>
      <w:r>
        <w:rPr>
          <w:rFonts w:ascii="Courier New" w:hAnsi="Courier New" w:eastAsia="Courier New"/>
        </w:rPr>
        <w:t>newtype Category = Category String</w:t>
        <w:br/>
        <w:t xml:space="preserve">  deriving (Eq, Show)</w:t>
        <w:br/>
        <w:br/>
        <w:t>data Quiz = Quiz</w:t>
        <w:br/>
        <w:t xml:space="preserve">  { quizCategory :: Category</w:t>
        <w:br/>
        <w:t xml:space="preserve">  , quizQuestions :: [Question]</w:t>
        <w:br/>
        <w:t xml:space="preserve">  }</w:t>
        <w:br/>
        <w:t xml:space="preserve">  deriving (Eq, Show)</w:t>
        <w:br/>
        <w:br/>
        <w:t>data Question = Question</w:t>
        <w:br/>
        <w:t xml:space="preserve">  { questionType :: QuestionType</w:t>
        <w:br/>
        <w:t xml:space="preserve">  , questionCategory :: Category</w:t>
        <w:br/>
        <w:t xml:space="preserve">  , questionName :: Maybe String</w:t>
        <w:br/>
        <w:t xml:space="preserve">  , questionText :: String</w:t>
        <w:br/>
        <w:t xml:space="preserve">  , questionAnswers :: [Answer]</w:t>
        <w:br/>
        <w:t xml:space="preserve">  , questionMarks :: Int</w:t>
        <w:br/>
        <w:t xml:space="preserve">  }</w:t>
        <w:br/>
        <w:t xml:space="preserve">  deriving (Eq, Show)</w:t>
        <w:br/>
        <w:br/>
        <w:t>data QuestionType = MultipleChoice</w:t>
        <w:br/>
        <w:t xml:space="preserve">  deriving (Eq, Show)</w:t>
        <w:br/>
        <w:br/>
        <w:t>data Answer = Answer</w:t>
        <w:br/>
        <w:t xml:space="preserve">  { answerText :: String</w:t>
        <w:br/>
        <w:t xml:space="preserve">  , answerCorrect :: Bool</w:t>
        <w:br/>
        <w:t xml:space="preserve">  , answerFeedback :: Maybe String</w:t>
        <w:br/>
        <w:t xml:space="preserve">  }</w:t>
        <w:br/>
        <w:t xml:space="preserve">  deriving (Eq, Show)</w:t>
      </w:r>
    </w:p>
    <w:p>
      <w:pPr>
        <w:pStyle w:val="ListBullet"/>
      </w:pPr>
      <w:r>
        <w:t>Appropriate ADTs: 3</w:t>
      </w:r>
    </w:p>
    <w:p>
      <w:pPr>
        <w:pStyle w:val="ListBullet"/>
      </w:pPr>
      <w:r>
        <w:t>Category included in each stored question: 1</w:t>
      </w:r>
    </w:p>
    <w:p>
      <w:pPr>
        <w:pStyle w:val="ListBullet"/>
      </w:pPr>
      <w:r>
        <w:t>Marks included: 1</w:t>
      </w:r>
    </w:p>
    <w:p>
      <w:pPr>
        <w:pStyle w:val="ListBullet"/>
      </w:pPr>
      <w:r>
        <w:t>Use of Maybe where suitable: 1</w:t>
      </w:r>
    </w:p>
    <w:p>
      <w:pPr>
        <w:pStyle w:val="ListBullet"/>
      </w:pPr>
      <w:r>
        <w:t>Clear explanation of type safety/modelling: 4</w:t>
      </w:r>
    </w:p>
    <w:p>
      <w:pPr>
        <w:pStyle w:val="Heading2"/>
      </w:pPr>
      <w:r>
        <w:t>Question 2 - Category Inheritance (8 marks)</w:t>
      </w:r>
    </w:p>
    <w:p>
      <w:pPr>
        <w:pStyle w:val="ListBullet"/>
      </w:pPr>
      <w:r>
        <w:t>Correct function logic: 3</w:t>
      </w:r>
    </w:p>
    <w:p>
      <w:pPr>
        <w:pStyle w:val="ListBullet"/>
      </w:pPr>
      <w:r>
        <w:t>Explanation of invariant: 3</w:t>
      </w:r>
    </w:p>
    <w:p>
      <w:pPr>
        <w:pStyle w:val="ListBullet"/>
      </w:pPr>
      <w:r>
        <w:t>Clear examples: 2</w:t>
      </w:r>
    </w:p>
    <w:p>
      <w:pPr>
        <w:pStyle w:val="Heading2"/>
      </w:pPr>
      <w:r>
        <w:t>Question 3 - XML Parsing (8 marks)</w:t>
      </w:r>
    </w:p>
    <w:p>
      <w:pPr>
        <w:pStyle w:val="ListBullet"/>
      </w:pPr>
      <w:r>
        <w:t>XML is hierarchical/tree-shaped</w:t>
      </w:r>
    </w:p>
    <w:p>
      <w:pPr>
        <w:pStyle w:val="ListBullet"/>
      </w:pPr>
      <w:r>
        <w:t>&lt;quiz&gt; is the root</w:t>
      </w:r>
    </w:p>
    <w:p>
      <w:pPr>
        <w:pStyle w:val="ListBullet"/>
      </w:pPr>
      <w:r>
        <w:t>&lt;category&gt; and &lt;question&gt; are children of quiz</w:t>
      </w:r>
    </w:p>
    <w:p>
      <w:pPr>
        <w:pStyle w:val="ListBullet"/>
      </w:pPr>
      <w:r>
        <w:t>Each &lt;answer&gt; is a child of question</w:t>
      </w:r>
    </w:p>
    <w:p>
      <w:pPr>
        <w:pStyle w:val="ListBullet"/>
      </w:pPr>
      <w:r>
        <w:t>fraction="100" can indicate correctness</w:t>
      </w:r>
    </w:p>
    <w:p>
      <w:pPr>
        <w:pStyle w:val="ListBullet"/>
      </w:pPr>
      <w:r>
        <w:t>Text content is extracted from relevant elements</w:t>
      </w:r>
    </w:p>
    <w:p>
      <w:pPr>
        <w:pStyle w:val="ListBullet"/>
      </w:pPr>
      <w:r>
        <w:t>Parsing should build raw/internal values</w:t>
      </w:r>
    </w:p>
    <w:p>
      <w:pPr>
        <w:pStyle w:val="ListBullet"/>
      </w:pPr>
      <w:r>
        <w:t>Validation should check rules separately</w:t>
      </w:r>
    </w:p>
    <w:p>
      <w:pPr>
        <w:pStyle w:val="Heading2"/>
      </w:pPr>
      <w:r>
        <w:t>Question 4 - Markdown Rendering (6 marks)</w:t>
      </w:r>
    </w:p>
    <w:p>
      <w:pPr>
        <w:pStyle w:val="ListBullet"/>
      </w:pPr>
      <w:r>
        <w:t>Award marks for numbering, category, question text, answers, correctness, and feedback.</w:t>
      </w:r>
    </w:p>
    <w:p>
      <w:pPr>
        <w:pStyle w:val="Heading2"/>
      </w:pPr>
      <w:r>
        <w:t>Question 5 - Invariants (10 marks)</w:t>
      </w:r>
    </w:p>
    <w:p>
      <w:pPr>
        <w:pStyle w:val="ListBullet"/>
      </w:pPr>
      <w:r>
        <w:t>Four sensible invariants: 4</w:t>
      </w:r>
    </w:p>
    <w:p>
      <w:pPr>
        <w:pStyle w:val="ListBullet"/>
      </w:pPr>
      <w:r>
        <w:t>Correct explanation of enforcement location: 4</w:t>
      </w:r>
    </w:p>
    <w:p>
      <w:pPr>
        <w:pStyle w:val="ListBullet"/>
      </w:pPr>
      <w:r>
        <w:t>Explanation that invariants must be checked/enforced in code: 2</w:t>
      </w:r>
    </w:p>
    <w:p>
      <w:pPr>
        <w:pStyle w:val="Heading2"/>
      </w:pPr>
      <w:r>
        <w:t>Question 6 - Valid Paper Generation (8 marks)</w:t>
      </w:r>
    </w:p>
    <w:p>
      <w:pPr>
        <w:pStyle w:val="ListBullet"/>
      </w:pPr>
      <w:r>
        <w:t>Identifying required checks: 3</w:t>
      </w:r>
    </w:p>
    <w:p>
      <w:pPr>
        <w:pStyle w:val="ListBullet"/>
      </w:pPr>
      <w:r>
        <w:t>Clear failure behaviour: 2</w:t>
      </w:r>
    </w:p>
    <w:p>
      <w:pPr>
        <w:pStyle w:val="ListBullet"/>
      </w:pPr>
      <w:r>
        <w:t>Explaining Either: 3</w:t>
      </w:r>
    </w:p>
    <w:p>
      <w:pPr>
        <w:pStyle w:val="Heading2"/>
      </w:pPr>
      <w:r>
        <w:t>Question 7 - QuickCheck (10 marks)</w:t>
      </w:r>
    </w:p>
    <w:p>
      <w:pPr>
        <w:pStyle w:val="ListBullet"/>
      </w:pPr>
      <w:r>
        <w:t>Inheritance property: 3</w:t>
      </w:r>
    </w:p>
    <w:p>
      <w:pPr>
        <w:pStyle w:val="ListBullet"/>
      </w:pPr>
      <w:r>
        <w:t>Shuffle property: 2</w:t>
      </w:r>
    </w:p>
    <w:p>
      <w:pPr>
        <w:pStyle w:val="ListBullet"/>
      </w:pPr>
      <w:r>
        <w:t>Paper marks property: 3</w:t>
      </w:r>
    </w:p>
    <w:p>
      <w:pPr>
        <w:pStyle w:val="ListBullet"/>
      </w:pPr>
      <w:r>
        <w:t>Limitation of QuickCheck: 2</w:t>
      </w:r>
    </w:p>
    <w:p>
      <w:pPr>
        <w:pStyle w:val="Heading2"/>
      </w:pPr>
      <w:r>
        <w:t>Example Category Function</w:t>
      </w:r>
    </w:p>
    <w:p>
      <w:pPr>
        <w:pStyle w:val="CodeBlock"/>
      </w:pPr>
      <w:r>
        <w:rPr>
          <w:rFonts w:ascii="Courier New" w:hAnsi="Courier New" w:eastAsia="Courier New"/>
        </w:rPr>
        <w:t>finalCategory :: Category -&gt; Maybe Category -&gt; Category</w:t>
        <w:br/>
        <w:t>finalCategory defaultCat maybeCat =</w:t>
        <w:br/>
        <w:t xml:space="preserve">  case maybeCat of</w:t>
        <w:br/>
        <w:t xml:space="preserve">    Just cat -&gt; cat</w:t>
        <w:br/>
        <w:t xml:space="preserve">    Nothing  -&gt; defaultCat</w:t>
      </w:r>
    </w:p>
    <w:p>
      <w:pPr>
        <w:pStyle w:val="Heading2"/>
      </w:pPr>
      <w:r>
        <w:t>Example Markdown Output</w:t>
      </w:r>
    </w:p>
    <w:p>
      <w:pPr>
        <w:pStyle w:val="CodeBlock"/>
      </w:pPr>
      <w:r>
        <w:rPr>
          <w:rFonts w:ascii="Courier New" w:hAnsi="Courier New" w:eastAsia="Courier New"/>
        </w:rPr>
        <w:t>## Question 1</w:t>
        <w:br/>
        <w:br/>
        <w:t>**Category:** Loops</w:t>
        <w:br/>
        <w:br/>
        <w:t>What does a while loop do?</w:t>
        <w:br/>
        <w:br/>
        <w:t>### Answers</w:t>
        <w:br/>
        <w:br/>
        <w:t>- Repeats while a condition is true **[Correct]**</w:t>
        <w:br/>
        <w:t xml:space="preserve">  Feedback: Correct</w:t>
        <w:br/>
        <w:br/>
        <w:t>- Runs exactly once **[Incorrect]**</w:t>
        <w:br/>
        <w:t xml:space="preserve">  Feedback: Incorrect</w:t>
      </w:r>
    </w:p>
    <w:p>
      <w:pPr>
        <w:pStyle w:val="Heading2"/>
      </w:pPr>
      <w:r>
        <w:t>Example QuickCheck Properties</w:t>
      </w:r>
    </w:p>
    <w:p>
      <w:pPr>
        <w:pStyle w:val="CodeBlock"/>
      </w:pPr>
      <w:r>
        <w:rPr>
          <w:rFonts w:ascii="Courier New" w:hAnsi="Courier New" w:eastAsia="Courier New"/>
        </w:rPr>
        <w:t>prop_missingCategoryUsesDefault :: Category -&gt; Bool</w:t>
        <w:br/>
        <w:t>prop_missingCategoryUsesDefault defaultCat =</w:t>
        <w:br/>
        <w:t xml:space="preserve">  finalCategory defaultCat Nothing == defaultCat</w:t>
        <w:br/>
        <w:br/>
        <w:t>prop_explicitCategoryOverridesDefault :: Category -&gt; Category -&gt; Bool</w:t>
        <w:br/>
        <w:t>prop_explicitCategoryOverridesDefault defaultCat explicitCat =</w:t>
        <w:br/>
        <w:t xml:space="preserve">  finalCategory defaultCat (Just explicitCat) == explicitCat</w:t>
        <w:br/>
        <w:br/>
        <w:t>prop_shufflePreservesLength :: [Question] -&gt; Gen Bool</w:t>
        <w:br/>
        <w:t>prop_shufflePreservesLength qs = do</w:t>
        <w:br/>
        <w:t xml:space="preserve">  shuffled &lt;- shuffle qs</w:t>
        <w:br/>
        <w:t xml:space="preserve">  return (length shuffled == length qs)</w:t>
        <w:br/>
        <w:br/>
        <w:t>prop_generatedPaperHasCorrectMarks :: PaperSpec -&gt; QuestionBank -&gt; Property</w:t>
        <w:br/>
        <w:t>prop_generatedPaperHasCorrectMarks spec bank =</w:t>
        <w:br/>
        <w:t xml:space="preserve">  case generatePaper spec bank of</w:t>
        <w:br/>
        <w:t xml:space="preserve">    Left _ -&gt; property True</w:t>
        <w:br/>
        <w:t xml:space="preserve">    Right paper -&gt;</w:t>
        <w:br/>
        <w:t xml:space="preserve">      totalMarks paper === requiredMarks spec</w:t>
      </w:r>
    </w:p>
    <w:p>
      <w:r>
        <w:t>A good limitation answer: QuickCheck tests many generated examples but does not prove correctness for all possible inputs. It is also only as good as the properties and generators supplied.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Functional Programming Written Test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144"/>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