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EDBC6" w14:textId="77777777" w:rsidR="00E750CC" w:rsidRDefault="00000000">
      <w:pPr>
        <w:jc w:val="center"/>
      </w:pPr>
      <w:r>
        <w:rPr>
          <w:b/>
          <w:sz w:val="40"/>
        </w:rPr>
        <w:t>Functional Programming Written Test</w:t>
      </w:r>
    </w:p>
    <w:p w14:paraId="0B121526" w14:textId="77777777" w:rsidR="00E750CC" w:rsidRDefault="00000000">
      <w:pPr>
        <w:jc w:val="center"/>
      </w:pPr>
      <w:r>
        <w:rPr>
          <w:b/>
          <w:sz w:val="32"/>
        </w:rPr>
        <w:t>Quiz Bank Parser and Paper Generator</w:t>
      </w:r>
    </w:p>
    <w:p w14:paraId="4FC1FA97" w14:textId="60275A1B" w:rsidR="00E750CC" w:rsidRDefault="00000000">
      <w:pPr>
        <w:jc w:val="center"/>
      </w:pPr>
      <w:r>
        <w:rPr>
          <w:b/>
        </w:rPr>
        <w:t>Duration: 1.5 hours</w:t>
      </w:r>
      <w:r>
        <w:rPr>
          <w:b/>
        </w:rPr>
        <w:br/>
        <w:t xml:space="preserve">Total Marks: </w:t>
      </w:r>
      <w:r w:rsidR="00D328FD">
        <w:rPr>
          <w:b/>
        </w:rPr>
        <w:t>65</w:t>
      </w:r>
      <w:r>
        <w:rPr>
          <w:b/>
        </w:rPr>
        <w:t xml:space="preserve">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1"/>
        <w:gridCol w:w="3261"/>
        <w:gridCol w:w="3260"/>
      </w:tblGrid>
      <w:tr w:rsidR="00E750CC" w14:paraId="713F29EA" w14:textId="77777777" w:rsidTr="0091453E">
        <w:tc>
          <w:tcPr>
            <w:tcW w:w="3261" w:type="dxa"/>
            <w:shd w:val="clear" w:color="auto" w:fill="D9EAF7"/>
          </w:tcPr>
          <w:p w14:paraId="5FB75E00" w14:textId="77777777" w:rsidR="00E750CC" w:rsidRDefault="00000000">
            <w:r>
              <w:rPr>
                <w:b/>
              </w:rPr>
              <w:t>Question</w:t>
            </w:r>
          </w:p>
        </w:tc>
        <w:tc>
          <w:tcPr>
            <w:tcW w:w="3261" w:type="dxa"/>
            <w:shd w:val="clear" w:color="auto" w:fill="D9EAF7"/>
          </w:tcPr>
          <w:p w14:paraId="189E1C77" w14:textId="77777777" w:rsidR="00E750CC" w:rsidRDefault="00000000">
            <w:r>
              <w:rPr>
                <w:b/>
              </w:rPr>
              <w:t>Topic</w:t>
            </w:r>
          </w:p>
        </w:tc>
        <w:tc>
          <w:tcPr>
            <w:tcW w:w="3260" w:type="dxa"/>
            <w:shd w:val="clear" w:color="auto" w:fill="D9EAF7"/>
          </w:tcPr>
          <w:p w14:paraId="04B6BB61" w14:textId="77777777" w:rsidR="00E750CC" w:rsidRDefault="00000000">
            <w:r>
              <w:rPr>
                <w:b/>
              </w:rPr>
              <w:t>Marks</w:t>
            </w:r>
          </w:p>
        </w:tc>
      </w:tr>
      <w:tr w:rsidR="00E750CC" w14:paraId="5AC96F3E" w14:textId="77777777" w:rsidTr="0091453E">
        <w:tc>
          <w:tcPr>
            <w:tcW w:w="3261" w:type="dxa"/>
          </w:tcPr>
          <w:p w14:paraId="1F37E042" w14:textId="77777777" w:rsidR="00E750CC" w:rsidRDefault="00000000">
            <w:r>
              <w:t>1</w:t>
            </w:r>
          </w:p>
        </w:tc>
        <w:tc>
          <w:tcPr>
            <w:tcW w:w="3261" w:type="dxa"/>
          </w:tcPr>
          <w:p w14:paraId="3DA30D2F" w14:textId="77777777" w:rsidR="00E750CC" w:rsidRDefault="00000000">
            <w:r>
              <w:t>Modelling the Domain with ADTs</w:t>
            </w:r>
          </w:p>
        </w:tc>
        <w:tc>
          <w:tcPr>
            <w:tcW w:w="3260" w:type="dxa"/>
          </w:tcPr>
          <w:p w14:paraId="333D894F" w14:textId="77777777" w:rsidR="00E750CC" w:rsidRDefault="00000000">
            <w:r>
              <w:t>10</w:t>
            </w:r>
          </w:p>
        </w:tc>
      </w:tr>
      <w:tr w:rsidR="00E750CC" w14:paraId="5ECEFC1A" w14:textId="77777777" w:rsidTr="0091453E">
        <w:tc>
          <w:tcPr>
            <w:tcW w:w="3261" w:type="dxa"/>
          </w:tcPr>
          <w:p w14:paraId="76B39382" w14:textId="13369FF0" w:rsidR="00E750CC" w:rsidRDefault="003A2C26">
            <w:r>
              <w:t>2</w:t>
            </w:r>
          </w:p>
        </w:tc>
        <w:tc>
          <w:tcPr>
            <w:tcW w:w="3261" w:type="dxa"/>
          </w:tcPr>
          <w:p w14:paraId="622EE5F3" w14:textId="77777777" w:rsidR="00E750CC" w:rsidRDefault="00000000">
            <w:r>
              <w:t>Parsing XML into Haskell Values</w:t>
            </w:r>
          </w:p>
        </w:tc>
        <w:tc>
          <w:tcPr>
            <w:tcW w:w="3260" w:type="dxa"/>
          </w:tcPr>
          <w:p w14:paraId="3C38818E" w14:textId="3D6A5E29" w:rsidR="00E750CC" w:rsidRDefault="003A2C26">
            <w:r>
              <w:t>9</w:t>
            </w:r>
          </w:p>
        </w:tc>
      </w:tr>
      <w:tr w:rsidR="00E750CC" w14:paraId="3E55CC3F" w14:textId="77777777" w:rsidTr="0091453E">
        <w:tc>
          <w:tcPr>
            <w:tcW w:w="3261" w:type="dxa"/>
          </w:tcPr>
          <w:p w14:paraId="45AA5147" w14:textId="3E059390" w:rsidR="00E750CC" w:rsidRDefault="003A2C26">
            <w:r>
              <w:t>3</w:t>
            </w:r>
          </w:p>
        </w:tc>
        <w:tc>
          <w:tcPr>
            <w:tcW w:w="3261" w:type="dxa"/>
          </w:tcPr>
          <w:p w14:paraId="31FCF6D9" w14:textId="77777777" w:rsidR="00E750CC" w:rsidRDefault="00000000">
            <w:r>
              <w:t>Rendering Markdown Output</w:t>
            </w:r>
          </w:p>
        </w:tc>
        <w:tc>
          <w:tcPr>
            <w:tcW w:w="3260" w:type="dxa"/>
          </w:tcPr>
          <w:p w14:paraId="5096A571" w14:textId="77777777" w:rsidR="00E750CC" w:rsidRDefault="00000000">
            <w:r>
              <w:t>6</w:t>
            </w:r>
          </w:p>
        </w:tc>
      </w:tr>
      <w:tr w:rsidR="00E750CC" w14:paraId="6889EB3D" w14:textId="77777777" w:rsidTr="0091453E">
        <w:tc>
          <w:tcPr>
            <w:tcW w:w="3261" w:type="dxa"/>
          </w:tcPr>
          <w:p w14:paraId="7C8971D0" w14:textId="0D438833" w:rsidR="00E750CC" w:rsidRDefault="003A2C26">
            <w:r>
              <w:t>4</w:t>
            </w:r>
          </w:p>
        </w:tc>
        <w:tc>
          <w:tcPr>
            <w:tcW w:w="3261" w:type="dxa"/>
          </w:tcPr>
          <w:p w14:paraId="3FE02C1A" w14:textId="77777777" w:rsidR="00E750CC" w:rsidRDefault="00000000">
            <w:r>
              <w:t>Invariants and Validation</w:t>
            </w:r>
          </w:p>
        </w:tc>
        <w:tc>
          <w:tcPr>
            <w:tcW w:w="3260" w:type="dxa"/>
          </w:tcPr>
          <w:p w14:paraId="1608BEBC" w14:textId="083752F9" w:rsidR="00E750CC" w:rsidRDefault="003A2C26">
            <w:r>
              <w:t>5</w:t>
            </w:r>
          </w:p>
        </w:tc>
      </w:tr>
      <w:tr w:rsidR="00E750CC" w14:paraId="03F8F95D" w14:textId="77777777" w:rsidTr="0091453E">
        <w:tc>
          <w:tcPr>
            <w:tcW w:w="3261" w:type="dxa"/>
          </w:tcPr>
          <w:p w14:paraId="0E12852A" w14:textId="36169F35" w:rsidR="00E750CC" w:rsidRDefault="003A2C26">
            <w:r>
              <w:t>5</w:t>
            </w:r>
          </w:p>
        </w:tc>
        <w:tc>
          <w:tcPr>
            <w:tcW w:w="3261" w:type="dxa"/>
          </w:tcPr>
          <w:p w14:paraId="778B555A" w14:textId="77777777" w:rsidR="00E750CC" w:rsidRDefault="00000000">
            <w:r>
              <w:t>Valid Paper Generation</w:t>
            </w:r>
          </w:p>
        </w:tc>
        <w:tc>
          <w:tcPr>
            <w:tcW w:w="3260" w:type="dxa"/>
          </w:tcPr>
          <w:p w14:paraId="37564745" w14:textId="77777777" w:rsidR="00E750CC" w:rsidRDefault="00000000">
            <w:r>
              <w:t>8</w:t>
            </w:r>
          </w:p>
        </w:tc>
      </w:tr>
      <w:tr w:rsidR="00E750CC" w14:paraId="5B97C00F" w14:textId="77777777" w:rsidTr="0091453E">
        <w:tc>
          <w:tcPr>
            <w:tcW w:w="3261" w:type="dxa"/>
          </w:tcPr>
          <w:p w14:paraId="0183095B" w14:textId="503CEA8D" w:rsidR="00E750CC" w:rsidRDefault="003A2C26">
            <w:r>
              <w:t>6</w:t>
            </w:r>
          </w:p>
        </w:tc>
        <w:tc>
          <w:tcPr>
            <w:tcW w:w="3261" w:type="dxa"/>
          </w:tcPr>
          <w:p w14:paraId="1B0A8DC0" w14:textId="77777777" w:rsidR="00E750CC" w:rsidRDefault="00000000">
            <w:r>
              <w:t>QuickCheck Properties</w:t>
            </w:r>
          </w:p>
        </w:tc>
        <w:tc>
          <w:tcPr>
            <w:tcW w:w="3260" w:type="dxa"/>
          </w:tcPr>
          <w:p w14:paraId="7EECC03C" w14:textId="2439D5A4" w:rsidR="00E750CC" w:rsidRDefault="003A2C26">
            <w:r>
              <w:t>8</w:t>
            </w:r>
          </w:p>
        </w:tc>
      </w:tr>
      <w:tr w:rsidR="0091453E" w14:paraId="6CDBA39D" w14:textId="77777777" w:rsidTr="0091453E">
        <w:tc>
          <w:tcPr>
            <w:tcW w:w="3261" w:type="dxa"/>
          </w:tcPr>
          <w:p w14:paraId="7B65901E" w14:textId="77777777" w:rsidR="0091453E" w:rsidRDefault="0091453E" w:rsidP="00741AE5">
            <w:r>
              <w:t>7</w:t>
            </w:r>
          </w:p>
        </w:tc>
        <w:tc>
          <w:tcPr>
            <w:tcW w:w="3261" w:type="dxa"/>
          </w:tcPr>
          <w:p w14:paraId="0256CA16" w14:textId="18203201" w:rsidR="0091453E" w:rsidRDefault="00D328FD" w:rsidP="00741AE5">
            <w:r>
              <w:t>Category Inheritance</w:t>
            </w:r>
          </w:p>
        </w:tc>
        <w:tc>
          <w:tcPr>
            <w:tcW w:w="3260" w:type="dxa"/>
          </w:tcPr>
          <w:p w14:paraId="569352C8" w14:textId="5DC023F0" w:rsidR="0091453E" w:rsidRDefault="00D328FD" w:rsidP="00741AE5">
            <w:r>
              <w:t>5</w:t>
            </w:r>
          </w:p>
        </w:tc>
      </w:tr>
      <w:tr w:rsidR="00D328FD" w14:paraId="4D0E04E9" w14:textId="77777777" w:rsidTr="00741AE5">
        <w:tc>
          <w:tcPr>
            <w:tcW w:w="3261" w:type="dxa"/>
          </w:tcPr>
          <w:p w14:paraId="76BADD5C" w14:textId="77777777" w:rsidR="00D328FD" w:rsidRDefault="00D328FD" w:rsidP="00741AE5">
            <w:r>
              <w:t>8</w:t>
            </w:r>
          </w:p>
        </w:tc>
        <w:tc>
          <w:tcPr>
            <w:tcW w:w="3261" w:type="dxa"/>
          </w:tcPr>
          <w:p w14:paraId="79CB0A14" w14:textId="3FFFB2BE" w:rsidR="00D328FD" w:rsidRDefault="00D328FD" w:rsidP="00741AE5">
            <w:r>
              <w:t>Program Structure and Design</w:t>
            </w:r>
          </w:p>
        </w:tc>
        <w:tc>
          <w:tcPr>
            <w:tcW w:w="3260" w:type="dxa"/>
          </w:tcPr>
          <w:p w14:paraId="7D4EA49D" w14:textId="4DB32404" w:rsidR="00D328FD" w:rsidRDefault="00D328FD" w:rsidP="00741AE5">
            <w:r>
              <w:t>9</w:t>
            </w:r>
          </w:p>
        </w:tc>
      </w:tr>
      <w:tr w:rsidR="00D328FD" w14:paraId="5AE6784D" w14:textId="77777777" w:rsidTr="00741AE5">
        <w:tc>
          <w:tcPr>
            <w:tcW w:w="3261" w:type="dxa"/>
          </w:tcPr>
          <w:p w14:paraId="2C224793" w14:textId="77777777" w:rsidR="00D328FD" w:rsidRDefault="00D328FD" w:rsidP="00741AE5">
            <w:r>
              <w:t>9</w:t>
            </w:r>
          </w:p>
        </w:tc>
        <w:tc>
          <w:tcPr>
            <w:tcW w:w="3261" w:type="dxa"/>
          </w:tcPr>
          <w:p w14:paraId="3A20A63F" w14:textId="77777777" w:rsidR="00D328FD" w:rsidRDefault="00D328FD" w:rsidP="00741AE5">
            <w:r>
              <w:t>Reflection on using AI Bots</w:t>
            </w:r>
          </w:p>
        </w:tc>
        <w:tc>
          <w:tcPr>
            <w:tcW w:w="3260" w:type="dxa"/>
          </w:tcPr>
          <w:p w14:paraId="1196A28B" w14:textId="77777777" w:rsidR="00D328FD" w:rsidRDefault="00D328FD" w:rsidP="00741AE5">
            <w:r>
              <w:t xml:space="preserve">5      </w:t>
            </w:r>
          </w:p>
        </w:tc>
      </w:tr>
      <w:tr w:rsidR="00E750CC" w14:paraId="2949673F" w14:textId="77777777" w:rsidTr="0091453E">
        <w:tc>
          <w:tcPr>
            <w:tcW w:w="3261" w:type="dxa"/>
          </w:tcPr>
          <w:p w14:paraId="67AFE413" w14:textId="56A1F897" w:rsidR="00E750CC" w:rsidRDefault="00E750CC"/>
        </w:tc>
        <w:tc>
          <w:tcPr>
            <w:tcW w:w="3261" w:type="dxa"/>
          </w:tcPr>
          <w:p w14:paraId="61CDAAEE" w14:textId="24D158EB" w:rsidR="00E750CC" w:rsidRDefault="00D328FD">
            <w:r>
              <w:t>Total</w:t>
            </w:r>
          </w:p>
        </w:tc>
        <w:tc>
          <w:tcPr>
            <w:tcW w:w="3260" w:type="dxa"/>
          </w:tcPr>
          <w:p w14:paraId="2A235A3C" w14:textId="63DB4D45" w:rsidR="00E750CC" w:rsidRDefault="00D328FD">
            <w:r>
              <w:t>65</w:t>
            </w:r>
            <w:r w:rsidR="003A2C26">
              <w:t xml:space="preserve">   </w:t>
            </w:r>
          </w:p>
        </w:tc>
      </w:tr>
    </w:tbl>
    <w:p w14:paraId="000A9F40" w14:textId="0A31936A" w:rsidR="00E750CC" w:rsidRDefault="00000000">
      <w:pPr>
        <w:pStyle w:val="Heading1"/>
      </w:pPr>
      <w:r>
        <w:t>Instructions</w:t>
      </w:r>
    </w:p>
    <w:p w14:paraId="328C190B" w14:textId="77777777" w:rsidR="00E750CC" w:rsidRDefault="00000000">
      <w:pPr>
        <w:pStyle w:val="ListBullet"/>
      </w:pPr>
      <w:r>
        <w:t>Answer all questions.</w:t>
      </w:r>
    </w:p>
    <w:p w14:paraId="573C290A" w14:textId="77777777" w:rsidR="00E750CC" w:rsidRDefault="00000000">
      <w:pPr>
        <w:pStyle w:val="ListBullet"/>
      </w:pPr>
      <w:r>
        <w:t>You do not need to write a complete working program. Where code is requested, clear Haskell-style code or well-structured pseudocode is acceptable unless otherwise stated.</w:t>
      </w:r>
    </w:p>
    <w:p w14:paraId="39FF4750" w14:textId="12C576C8" w:rsidR="00E750CC" w:rsidRDefault="00E750CC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005"/>
        <w:gridCol w:w="3005"/>
      </w:tblGrid>
      <w:tr w:rsidR="007524CC" w14:paraId="0854CF0D" w14:textId="77777777" w:rsidTr="007524CC">
        <w:tc>
          <w:tcPr>
            <w:tcW w:w="3005" w:type="dxa"/>
            <w:shd w:val="clear" w:color="auto" w:fill="EEECE1" w:themeFill="background2"/>
          </w:tcPr>
          <w:p w14:paraId="49ED4B3C" w14:textId="77777777" w:rsidR="007524CC" w:rsidRDefault="007524CC" w:rsidP="00741A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3005" w:type="dxa"/>
            <w:shd w:val="clear" w:color="auto" w:fill="EEECE1" w:themeFill="background2"/>
          </w:tcPr>
          <w:p w14:paraId="2F6C2386" w14:textId="77777777" w:rsidR="007524CC" w:rsidRDefault="007524CC" w:rsidP="00741A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Number</w:t>
            </w:r>
          </w:p>
        </w:tc>
      </w:tr>
      <w:tr w:rsidR="007524CC" w14:paraId="6E33EE29" w14:textId="77777777" w:rsidTr="007524CC">
        <w:tc>
          <w:tcPr>
            <w:tcW w:w="3005" w:type="dxa"/>
          </w:tcPr>
          <w:p w14:paraId="3897E7A9" w14:textId="77777777" w:rsidR="007524CC" w:rsidRDefault="007524CC" w:rsidP="00741AE5">
            <w:pPr>
              <w:rPr>
                <w:b/>
                <w:bCs/>
              </w:rPr>
            </w:pPr>
          </w:p>
          <w:p w14:paraId="369F123D" w14:textId="77777777" w:rsidR="007524CC" w:rsidRDefault="007524CC" w:rsidP="00741AE5">
            <w:pPr>
              <w:rPr>
                <w:b/>
                <w:bCs/>
              </w:rPr>
            </w:pPr>
          </w:p>
          <w:p w14:paraId="0F8B91D1" w14:textId="77777777" w:rsidR="007524CC" w:rsidRDefault="007524CC" w:rsidP="00741AE5">
            <w:pPr>
              <w:rPr>
                <w:b/>
                <w:bCs/>
              </w:rPr>
            </w:pPr>
          </w:p>
        </w:tc>
        <w:tc>
          <w:tcPr>
            <w:tcW w:w="3005" w:type="dxa"/>
          </w:tcPr>
          <w:p w14:paraId="7865C8BA" w14:textId="77777777" w:rsidR="007524CC" w:rsidRDefault="007524CC" w:rsidP="00741AE5">
            <w:pPr>
              <w:rPr>
                <w:b/>
                <w:bCs/>
              </w:rPr>
            </w:pPr>
          </w:p>
        </w:tc>
      </w:tr>
    </w:tbl>
    <w:p w14:paraId="7D553C0A" w14:textId="77777777" w:rsidR="007524CC" w:rsidRDefault="007524CC"/>
    <w:p w14:paraId="791710FD" w14:textId="77777777" w:rsidR="007524CC" w:rsidRDefault="007524C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15FAA5F" w14:textId="0D2254AC" w:rsidR="00E750CC" w:rsidRDefault="00000000">
      <w:pPr>
        <w:pStyle w:val="Heading1"/>
      </w:pPr>
      <w:r>
        <w:lastRenderedPageBreak/>
        <w:t>Question 1 - Modelling the Domain with ADTs (10 marks)</w:t>
      </w:r>
    </w:p>
    <w:p w14:paraId="1E17BDFA" w14:textId="77777777" w:rsidR="00E750CC" w:rsidRDefault="00000000">
      <w:r>
        <w:t>In the assignment, each Moodle-style XML quiz file is parsed into an internal Haskell representation.</w:t>
      </w:r>
    </w:p>
    <w:p w14:paraId="0FDFF3E5" w14:textId="182BCC34" w:rsidR="00E750CC" w:rsidRDefault="00000000">
      <w:r>
        <w:rPr>
          <w:b/>
        </w:rPr>
        <w:t xml:space="preserve">a) </w:t>
      </w:r>
      <w:r>
        <w:t xml:space="preserve">Define suitable Haskell data types to represent: a quiz/question bank, a question, </w:t>
      </w:r>
      <w:r w:rsidR="00B70968">
        <w:t xml:space="preserve">many possible </w:t>
      </w:r>
      <w:r>
        <w:t>answer</w:t>
      </w:r>
      <w:r w:rsidR="00B70968">
        <w:t>s</w:t>
      </w:r>
      <w:r>
        <w:t>, a category, and marks per question.</w:t>
      </w:r>
      <w:r w:rsidR="0091453E">
        <w:t xml:space="preserve"> (Slightly different that the one in your assignment) </w:t>
      </w:r>
    </w:p>
    <w:p w14:paraId="1D9C4407" w14:textId="77777777" w:rsidR="00E750CC" w:rsidRDefault="00000000">
      <w:pPr>
        <w:jc w:val="right"/>
        <w:rPr>
          <w:b/>
        </w:rPr>
      </w:pPr>
      <w:r>
        <w:rPr>
          <w:b/>
        </w:rPr>
        <w:t>[6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453E" w14:paraId="419F80FB" w14:textId="77777777" w:rsidTr="00741AE5">
        <w:tc>
          <w:tcPr>
            <w:tcW w:w="9016" w:type="dxa"/>
          </w:tcPr>
          <w:p w14:paraId="647A446A" w14:textId="472B4AF7" w:rsidR="0091453E" w:rsidRDefault="0091453E" w:rsidP="00741AE5">
            <w:r>
              <w:t>ADT’s</w:t>
            </w:r>
          </w:p>
        </w:tc>
      </w:tr>
      <w:tr w:rsidR="0091453E" w14:paraId="7D5D6F24" w14:textId="77777777" w:rsidTr="00B70968">
        <w:trPr>
          <w:trHeight w:val="3785"/>
        </w:trPr>
        <w:tc>
          <w:tcPr>
            <w:tcW w:w="9016" w:type="dxa"/>
          </w:tcPr>
          <w:p w14:paraId="1F23FB4C" w14:textId="77777777" w:rsidR="0091453E" w:rsidRDefault="0091453E" w:rsidP="00741AE5"/>
          <w:p w14:paraId="426C4B7B" w14:textId="77777777" w:rsidR="0091453E" w:rsidRDefault="0091453E" w:rsidP="00741AE5"/>
          <w:p w14:paraId="4F98825A" w14:textId="77777777" w:rsidR="0091453E" w:rsidRDefault="0091453E" w:rsidP="00741AE5"/>
          <w:p w14:paraId="28CD9A47" w14:textId="77777777" w:rsidR="0091453E" w:rsidRDefault="0091453E" w:rsidP="00741AE5"/>
          <w:p w14:paraId="72A458A0" w14:textId="77777777" w:rsidR="0091453E" w:rsidRDefault="0091453E" w:rsidP="00741AE5"/>
          <w:p w14:paraId="25E8F33A" w14:textId="77777777" w:rsidR="0091453E" w:rsidRDefault="0091453E" w:rsidP="00741AE5"/>
          <w:p w14:paraId="74C7D0B5" w14:textId="77777777" w:rsidR="0091453E" w:rsidRDefault="0091453E" w:rsidP="00741AE5"/>
          <w:p w14:paraId="309EAB63" w14:textId="77777777" w:rsidR="0091453E" w:rsidRDefault="0091453E" w:rsidP="00741AE5"/>
          <w:p w14:paraId="5221C390" w14:textId="77777777" w:rsidR="0091453E" w:rsidRDefault="0091453E" w:rsidP="00741AE5"/>
          <w:p w14:paraId="745859E7" w14:textId="77777777" w:rsidR="0091453E" w:rsidRDefault="0091453E" w:rsidP="00741AE5"/>
          <w:p w14:paraId="7C7DF703" w14:textId="77777777" w:rsidR="0091453E" w:rsidRDefault="0091453E" w:rsidP="00741AE5"/>
          <w:p w14:paraId="077A374A" w14:textId="77777777" w:rsidR="0091453E" w:rsidRDefault="0091453E" w:rsidP="00741AE5"/>
          <w:p w14:paraId="76A7B579" w14:textId="77777777" w:rsidR="0091453E" w:rsidRDefault="0091453E" w:rsidP="00741AE5"/>
          <w:p w14:paraId="1AE9C783" w14:textId="77777777" w:rsidR="0091453E" w:rsidRDefault="0091453E" w:rsidP="00741AE5"/>
          <w:p w14:paraId="1597BD4A" w14:textId="77777777" w:rsidR="0091453E" w:rsidRDefault="0091453E" w:rsidP="00741AE5"/>
          <w:p w14:paraId="79458B68" w14:textId="77777777" w:rsidR="0091453E" w:rsidRDefault="0091453E" w:rsidP="00741AE5"/>
          <w:p w14:paraId="7C021894" w14:textId="77777777" w:rsidR="0091453E" w:rsidRDefault="0091453E" w:rsidP="00741AE5"/>
          <w:p w14:paraId="6813CDC6" w14:textId="77777777" w:rsidR="00B70968" w:rsidRDefault="00B70968" w:rsidP="00741AE5"/>
          <w:p w14:paraId="24359536" w14:textId="77777777" w:rsidR="00B70968" w:rsidRDefault="00B70968" w:rsidP="00741AE5"/>
          <w:p w14:paraId="21B6D02F" w14:textId="77777777" w:rsidR="00B70968" w:rsidRDefault="00B70968" w:rsidP="00741AE5"/>
        </w:tc>
      </w:tr>
    </w:tbl>
    <w:p w14:paraId="3B45F1FB" w14:textId="77777777" w:rsidR="00B70968" w:rsidRDefault="00B70968">
      <w:pPr>
        <w:rPr>
          <w:b/>
        </w:rPr>
      </w:pPr>
    </w:p>
    <w:p w14:paraId="0EEA7DFD" w14:textId="5A16E46C" w:rsidR="00E750CC" w:rsidRDefault="00000000" w:rsidP="00B70968">
      <w:pPr>
        <w:spacing w:after="0"/>
      </w:pPr>
      <w:r>
        <w:rPr>
          <w:b/>
        </w:rPr>
        <w:t xml:space="preserve">b) </w:t>
      </w:r>
      <w:r>
        <w:t>Briefly explain two advantages of using algebraic data types rather than storing everything as raw String values.</w:t>
      </w:r>
    </w:p>
    <w:p w14:paraId="212A59F7" w14:textId="39009838" w:rsidR="00B70968" w:rsidRPr="00B70968" w:rsidRDefault="00B70968" w:rsidP="00B70968">
      <w:pPr>
        <w:spacing w:after="0"/>
        <w:jc w:val="right"/>
        <w:rPr>
          <w:b/>
        </w:rPr>
      </w:pPr>
      <w:r>
        <w:rPr>
          <w:b/>
        </w:rPr>
        <w:t>[4 marks]</w:t>
      </w:r>
    </w:p>
    <w:tbl>
      <w:tblPr>
        <w:tblStyle w:val="TableGrid"/>
        <w:tblpPr w:leftFromText="180" w:rightFromText="180" w:vertAnchor="text" w:tblpY="34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0968" w14:paraId="048D6EE3" w14:textId="77777777" w:rsidTr="00B70968">
        <w:tc>
          <w:tcPr>
            <w:tcW w:w="9016" w:type="dxa"/>
          </w:tcPr>
          <w:p w14:paraId="43829B52" w14:textId="77777777" w:rsidR="00B70968" w:rsidRDefault="00B70968" w:rsidP="00B70968">
            <w:r>
              <w:t>advantages</w:t>
            </w:r>
          </w:p>
        </w:tc>
      </w:tr>
      <w:tr w:rsidR="00B70968" w14:paraId="08B89D3D" w14:textId="77777777" w:rsidTr="00B70968">
        <w:tc>
          <w:tcPr>
            <w:tcW w:w="9016" w:type="dxa"/>
          </w:tcPr>
          <w:p w14:paraId="40E3A2A0" w14:textId="77777777" w:rsidR="00B70968" w:rsidRDefault="00B70968" w:rsidP="00B70968"/>
          <w:p w14:paraId="77E2BBBF" w14:textId="77777777" w:rsidR="00B70968" w:rsidRDefault="00B70968" w:rsidP="00B70968"/>
          <w:p w14:paraId="5049969B" w14:textId="77777777" w:rsidR="00B70968" w:rsidRDefault="00B70968" w:rsidP="00B70968"/>
          <w:p w14:paraId="32239AB1" w14:textId="77777777" w:rsidR="00B70968" w:rsidRDefault="00B70968" w:rsidP="00B70968"/>
          <w:p w14:paraId="1AF23EBC" w14:textId="77777777" w:rsidR="00B70968" w:rsidRDefault="00B70968" w:rsidP="00B70968"/>
          <w:p w14:paraId="5A5D823E" w14:textId="77777777" w:rsidR="00B70968" w:rsidRDefault="00B70968" w:rsidP="00B70968"/>
          <w:p w14:paraId="505A7D75" w14:textId="77777777" w:rsidR="00B70968" w:rsidRDefault="00B70968" w:rsidP="00B70968"/>
          <w:p w14:paraId="3A8BD1CA" w14:textId="77777777" w:rsidR="00B70968" w:rsidRDefault="00B70968" w:rsidP="00B70968"/>
          <w:p w14:paraId="20FBF585" w14:textId="77777777" w:rsidR="00B70968" w:rsidRDefault="00B70968" w:rsidP="00B70968"/>
          <w:p w14:paraId="7D06BF90" w14:textId="77777777" w:rsidR="00B70968" w:rsidRDefault="00B70968" w:rsidP="00B70968"/>
          <w:p w14:paraId="06EFE5C3" w14:textId="77777777" w:rsidR="00B70968" w:rsidRDefault="00B70968" w:rsidP="00B70968"/>
          <w:p w14:paraId="3C4E1347" w14:textId="77777777" w:rsidR="00B70968" w:rsidRDefault="00B70968" w:rsidP="00B70968"/>
          <w:p w14:paraId="1A464F6E" w14:textId="77777777" w:rsidR="00B70968" w:rsidRDefault="00B70968" w:rsidP="00B70968"/>
          <w:p w14:paraId="04D8B587" w14:textId="77777777" w:rsidR="00B70968" w:rsidRDefault="00B70968" w:rsidP="00B70968"/>
        </w:tc>
      </w:tr>
    </w:tbl>
    <w:p w14:paraId="54F00449" w14:textId="59B4FEC8" w:rsidR="00E750CC" w:rsidRDefault="00B70968" w:rsidP="00B70968">
      <w:pPr>
        <w:rPr>
          <w:b/>
        </w:rPr>
      </w:pPr>
      <w:r>
        <w:rPr>
          <w:b/>
        </w:rPr>
        <w:t xml:space="preserve"> </w:t>
      </w:r>
    </w:p>
    <w:p w14:paraId="5758F6E6" w14:textId="77777777" w:rsidR="00B70968" w:rsidRDefault="00B70968">
      <w:pPr>
        <w:jc w:val="right"/>
        <w:rPr>
          <w:b/>
        </w:rPr>
      </w:pPr>
    </w:p>
    <w:p w14:paraId="4F4AB608" w14:textId="77777777" w:rsidR="00B70968" w:rsidRDefault="00B70968" w:rsidP="00B70968"/>
    <w:p w14:paraId="3072B38C" w14:textId="45252875" w:rsidR="00E750CC" w:rsidRDefault="00000000">
      <w:pPr>
        <w:pStyle w:val="Heading1"/>
      </w:pPr>
      <w:r>
        <w:lastRenderedPageBreak/>
        <w:t xml:space="preserve">Question </w:t>
      </w:r>
      <w:r w:rsidR="003A2C26">
        <w:t>2</w:t>
      </w:r>
      <w:r>
        <w:t xml:space="preserve"> - Parsing XML into Haskell Values (</w:t>
      </w:r>
      <w:r w:rsidR="0091453E">
        <w:t>9</w:t>
      </w:r>
      <w:r>
        <w:t xml:space="preserve"> marks)</w:t>
      </w:r>
      <w:r w:rsidR="00D10A26" w:rsidRPr="00D10A26">
        <w:rPr>
          <w:noProof/>
        </w:rPr>
        <w:t xml:space="preserve"> </w:t>
      </w:r>
    </w:p>
    <w:p w14:paraId="3B5EDBEC" w14:textId="77777777" w:rsidR="00E750CC" w:rsidRDefault="00000000">
      <w:r>
        <w:t>Consider the following simplified XML fragment:</w:t>
      </w:r>
    </w:p>
    <w:p w14:paraId="70980D60" w14:textId="77777777" w:rsidR="000F4919" w:rsidRPr="0091453E" w:rsidRDefault="000F4919" w:rsidP="000F4919">
      <w:pPr>
        <w:pStyle w:val="CodeBlock"/>
        <w:spacing w:before="0" w:after="0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>&lt;quiz&gt;</w:t>
      </w:r>
    </w:p>
    <w:p w14:paraId="600384C5" w14:textId="47F5820F" w:rsidR="000F4919" w:rsidRPr="0091453E" w:rsidRDefault="000F4919" w:rsidP="000F4919">
      <w:pPr>
        <w:pStyle w:val="CodeBlock"/>
        <w:spacing w:before="0" w:after="0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&lt;category&gt;Loops&lt;/category&gt;</w:t>
      </w:r>
    </w:p>
    <w:p w14:paraId="02096B03" w14:textId="77777777" w:rsidR="000F4919" w:rsidRPr="0091453E" w:rsidRDefault="000F4919" w:rsidP="000F4919">
      <w:pPr>
        <w:pStyle w:val="CodeBlock"/>
        <w:spacing w:before="0" w:after="0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&lt;question type="multichoice"&gt;</w:t>
      </w:r>
    </w:p>
    <w:p w14:paraId="3E5B05B7" w14:textId="77777777" w:rsidR="000F4919" w:rsidRPr="0091453E" w:rsidRDefault="000F4919" w:rsidP="000F4919">
      <w:pPr>
        <w:pStyle w:val="CodeBlock"/>
        <w:spacing w:before="0" w:after="0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&lt;name&gt;While loop question&lt;/name&gt;</w:t>
      </w:r>
    </w:p>
    <w:p w14:paraId="44F71D17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&lt;questiontext&gt;</w:t>
      </w:r>
    </w:p>
    <w:p w14:paraId="5723E381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  What does a while loop do?</w:t>
      </w:r>
    </w:p>
    <w:p w14:paraId="16DBB823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&lt;/questiontext&gt;</w:t>
      </w:r>
    </w:p>
    <w:p w14:paraId="0633DC41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</w:p>
    <w:p w14:paraId="0E954C4F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&lt;answer fraction="100"&gt;</w:t>
      </w:r>
    </w:p>
    <w:p w14:paraId="109D2A00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  &lt;text&gt;Repeats while a condition is true&lt;/text&gt;</w:t>
      </w:r>
    </w:p>
    <w:p w14:paraId="5F1A5F00" w14:textId="77777777" w:rsid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  &lt;feedback&gt;Correct. A while loop continues while its condition evaluates to true.</w:t>
      </w:r>
      <w:r w:rsidR="0091453E">
        <w:rPr>
          <w:b/>
          <w:bCs/>
          <w:sz w:val="16"/>
          <w:szCs w:val="16"/>
        </w:rPr>
        <w:t xml:space="preserve">   </w:t>
      </w:r>
    </w:p>
    <w:p w14:paraId="7860F76C" w14:textId="32BB8642" w:rsidR="000F4919" w:rsidRPr="0091453E" w:rsidRDefault="0091453E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     </w:t>
      </w:r>
      <w:r w:rsidR="000F4919" w:rsidRPr="0091453E">
        <w:rPr>
          <w:b/>
          <w:bCs/>
          <w:sz w:val="16"/>
          <w:szCs w:val="16"/>
        </w:rPr>
        <w:t>&lt;/feedback&gt;</w:t>
      </w:r>
    </w:p>
    <w:p w14:paraId="3B00D7A1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&lt;/answer&gt;</w:t>
      </w:r>
    </w:p>
    <w:p w14:paraId="2A5D1CD2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</w:p>
    <w:p w14:paraId="51277C41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&lt;answer fraction="0"&gt;</w:t>
      </w:r>
    </w:p>
    <w:p w14:paraId="72D6ACE4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  &lt;text&gt;Runs exactly once&lt;/text&gt;</w:t>
      </w:r>
    </w:p>
    <w:p w14:paraId="30B39A85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  &lt;feedback&gt;Incorrect. A while loop may run zero, one, or many </w:t>
      </w:r>
      <w:proofErr w:type="gramStart"/>
      <w:r w:rsidRPr="0091453E">
        <w:rPr>
          <w:b/>
          <w:bCs/>
          <w:sz w:val="16"/>
          <w:szCs w:val="16"/>
        </w:rPr>
        <w:t>times.&lt;</w:t>
      </w:r>
      <w:proofErr w:type="gramEnd"/>
      <w:r w:rsidRPr="0091453E">
        <w:rPr>
          <w:b/>
          <w:bCs/>
          <w:sz w:val="16"/>
          <w:szCs w:val="16"/>
        </w:rPr>
        <w:t>/feedback&gt;</w:t>
      </w:r>
    </w:p>
    <w:p w14:paraId="0C3C866B" w14:textId="1C457998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&lt;/answer&gt;</w:t>
      </w:r>
    </w:p>
    <w:p w14:paraId="08FD6CE6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&lt;answer fraction="0"&gt;</w:t>
      </w:r>
    </w:p>
    <w:p w14:paraId="7D47659A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  &lt;text&gt;Repeats a fixed number of times only&lt;/text&gt;</w:t>
      </w:r>
    </w:p>
    <w:p w14:paraId="3711D209" w14:textId="424324E5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  &lt;feedback&gt;Incorrect. A for loop is usually more suitable for a fixed num</w:t>
      </w:r>
      <w:r w:rsidR="0091453E">
        <w:rPr>
          <w:b/>
          <w:bCs/>
          <w:sz w:val="16"/>
          <w:szCs w:val="16"/>
        </w:rPr>
        <w:t xml:space="preserve"> </w:t>
      </w:r>
      <w:r w:rsidRPr="0091453E">
        <w:rPr>
          <w:b/>
          <w:bCs/>
          <w:sz w:val="16"/>
          <w:szCs w:val="16"/>
        </w:rPr>
        <w:t>of</w:t>
      </w:r>
      <w:r w:rsidR="0091453E">
        <w:rPr>
          <w:b/>
          <w:bCs/>
          <w:sz w:val="16"/>
          <w:szCs w:val="16"/>
        </w:rPr>
        <w:t xml:space="preserve"> </w:t>
      </w:r>
      <w:r w:rsidRPr="0091453E">
        <w:rPr>
          <w:b/>
          <w:bCs/>
          <w:sz w:val="16"/>
          <w:szCs w:val="16"/>
        </w:rPr>
        <w:t>repetitions.</w:t>
      </w:r>
      <w:r w:rsidR="0091453E">
        <w:rPr>
          <w:b/>
          <w:bCs/>
          <w:sz w:val="16"/>
          <w:szCs w:val="16"/>
        </w:rPr>
        <w:t xml:space="preserve"> </w:t>
      </w:r>
      <w:r w:rsidRPr="0091453E">
        <w:rPr>
          <w:b/>
          <w:bCs/>
          <w:sz w:val="16"/>
          <w:szCs w:val="16"/>
        </w:rPr>
        <w:t>&lt;/feedback&gt;</w:t>
      </w:r>
    </w:p>
    <w:p w14:paraId="41B37E4F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&lt;/answer&gt;</w:t>
      </w:r>
    </w:p>
    <w:p w14:paraId="1E016AC7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</w:p>
    <w:p w14:paraId="376A121C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&lt;answer fraction="0"&gt;</w:t>
      </w:r>
    </w:p>
    <w:p w14:paraId="7B459063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  &lt;text&gt;Stores a list of values&lt;/text&gt;</w:t>
      </w:r>
    </w:p>
    <w:p w14:paraId="36C12C76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  &lt;feedback&gt;Incorrect. A loop controls repetition; it does not store </w:t>
      </w:r>
      <w:proofErr w:type="gramStart"/>
      <w:r w:rsidRPr="0091453E">
        <w:rPr>
          <w:b/>
          <w:bCs/>
          <w:sz w:val="16"/>
          <w:szCs w:val="16"/>
        </w:rPr>
        <w:t>values.&lt;</w:t>
      </w:r>
      <w:proofErr w:type="gramEnd"/>
      <w:r w:rsidRPr="0091453E">
        <w:rPr>
          <w:b/>
          <w:bCs/>
          <w:sz w:val="16"/>
          <w:szCs w:val="16"/>
        </w:rPr>
        <w:t>/feedback&gt;</w:t>
      </w:r>
    </w:p>
    <w:p w14:paraId="2BD38682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&lt;/answer&gt;</w:t>
      </w:r>
    </w:p>
    <w:p w14:paraId="6CDBE252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</w:p>
    <w:p w14:paraId="4A864D5D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&lt;answer fraction="0"&gt;</w:t>
      </w:r>
    </w:p>
    <w:p w14:paraId="1D52C014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  &lt;text&gt;Defines a new data type&lt;/text&gt;</w:t>
      </w:r>
    </w:p>
    <w:p w14:paraId="0A9F8A33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  &lt;feedback&gt;Incorrect. Defining data types is separate from using </w:t>
      </w:r>
      <w:proofErr w:type="gramStart"/>
      <w:r w:rsidRPr="0091453E">
        <w:rPr>
          <w:b/>
          <w:bCs/>
          <w:sz w:val="16"/>
          <w:szCs w:val="16"/>
        </w:rPr>
        <w:t>loops.&lt;</w:t>
      </w:r>
      <w:proofErr w:type="gramEnd"/>
      <w:r w:rsidRPr="0091453E">
        <w:rPr>
          <w:b/>
          <w:bCs/>
          <w:sz w:val="16"/>
          <w:szCs w:val="16"/>
        </w:rPr>
        <w:t>/feedback&gt;</w:t>
      </w:r>
    </w:p>
    <w:p w14:paraId="25856C38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  &lt;/answer&gt;</w:t>
      </w:r>
    </w:p>
    <w:p w14:paraId="0A9561D6" w14:textId="77777777" w:rsidR="000F4919" w:rsidRPr="0091453E" w:rsidRDefault="000F4919" w:rsidP="000F4919">
      <w:pPr>
        <w:pStyle w:val="CodeBlock"/>
        <w:spacing w:before="0" w:after="0" w:line="240" w:lineRule="auto"/>
        <w:ind w:left="357" w:right="142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 xml:space="preserve">  &lt;/question&gt;</w:t>
      </w:r>
    </w:p>
    <w:p w14:paraId="4127D350" w14:textId="1FD6F8C7" w:rsidR="00E750CC" w:rsidRPr="0091453E" w:rsidRDefault="000F4919" w:rsidP="000F4919">
      <w:pPr>
        <w:pStyle w:val="CodeBlock"/>
        <w:rPr>
          <w:b/>
          <w:bCs/>
          <w:sz w:val="16"/>
          <w:szCs w:val="16"/>
        </w:rPr>
      </w:pPr>
      <w:r w:rsidRPr="0091453E">
        <w:rPr>
          <w:b/>
          <w:bCs/>
          <w:sz w:val="16"/>
          <w:szCs w:val="16"/>
        </w:rPr>
        <w:t>&lt;/quiz&gt;</w:t>
      </w:r>
      <w:r w:rsidRPr="0091453E">
        <w:rPr>
          <w:b/>
          <w:bCs/>
          <w:sz w:val="16"/>
          <w:szCs w:val="16"/>
        </w:rPr>
        <w:br/>
        <w:t>&lt;/quiz&gt;</w:t>
      </w:r>
    </w:p>
    <w:p w14:paraId="18CAB7CF" w14:textId="3A481802" w:rsidR="00B70968" w:rsidRDefault="00000000" w:rsidP="00B70968">
      <w:pPr>
        <w:pStyle w:val="ListParagraph"/>
        <w:numPr>
          <w:ilvl w:val="0"/>
          <w:numId w:val="15"/>
        </w:numPr>
        <w:spacing w:after="0"/>
      </w:pPr>
      <w:r>
        <w:t>Draw or describe the tree structure of this XML fragment</w:t>
      </w:r>
    </w:p>
    <w:p w14:paraId="1D194EB5" w14:textId="77777777" w:rsidR="00E750CC" w:rsidRDefault="00000000" w:rsidP="00B70968">
      <w:pPr>
        <w:spacing w:after="0"/>
        <w:jc w:val="right"/>
        <w:rPr>
          <w:b/>
        </w:rPr>
      </w:pPr>
      <w:r>
        <w:rPr>
          <w:b/>
        </w:rPr>
        <w:t>[3 marks]</w:t>
      </w:r>
    </w:p>
    <w:tbl>
      <w:tblPr>
        <w:tblStyle w:val="TableGrid"/>
        <w:tblpPr w:leftFromText="180" w:rightFromText="180" w:vertAnchor="text" w:horzAnchor="margin" w:tblpXSpec="center" w:tblpY="20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0968" w14:paraId="6FDDA90A" w14:textId="77777777" w:rsidTr="00B70968">
        <w:tc>
          <w:tcPr>
            <w:tcW w:w="9016" w:type="dxa"/>
          </w:tcPr>
          <w:p w14:paraId="11E7420D" w14:textId="1E143BF8" w:rsidR="00B70968" w:rsidRDefault="00B70968" w:rsidP="00B70968">
            <w:r>
              <w:t>Tree structure</w:t>
            </w:r>
          </w:p>
        </w:tc>
      </w:tr>
      <w:tr w:rsidR="00B70968" w14:paraId="2EBF387F" w14:textId="77777777" w:rsidTr="00B70968">
        <w:tc>
          <w:tcPr>
            <w:tcW w:w="9016" w:type="dxa"/>
          </w:tcPr>
          <w:p w14:paraId="25AAC6F1" w14:textId="77777777" w:rsidR="00B70968" w:rsidRDefault="00B70968" w:rsidP="00B70968"/>
          <w:p w14:paraId="239ECB04" w14:textId="77777777" w:rsidR="00B70968" w:rsidRDefault="00B70968" w:rsidP="00B70968"/>
          <w:p w14:paraId="1DDF2C86" w14:textId="77777777" w:rsidR="00B70968" w:rsidRDefault="00B70968" w:rsidP="00B70968"/>
          <w:p w14:paraId="15BBE2E1" w14:textId="77777777" w:rsidR="00B70968" w:rsidRDefault="00B70968" w:rsidP="00B70968"/>
          <w:p w14:paraId="63FB8F2D" w14:textId="77777777" w:rsidR="00B70968" w:rsidRDefault="00B70968" w:rsidP="00B70968"/>
          <w:p w14:paraId="44B0AF74" w14:textId="77777777" w:rsidR="00B70968" w:rsidRDefault="00B70968" w:rsidP="00B70968"/>
          <w:p w14:paraId="4947C384" w14:textId="77777777" w:rsidR="00B70968" w:rsidRDefault="00B70968" w:rsidP="00B70968"/>
          <w:p w14:paraId="612478A4" w14:textId="77777777" w:rsidR="00B70968" w:rsidRDefault="00B70968" w:rsidP="00B70968"/>
          <w:p w14:paraId="4F3515AD" w14:textId="77777777" w:rsidR="00B70968" w:rsidRDefault="00B70968" w:rsidP="00B70968"/>
          <w:p w14:paraId="428D6F7B" w14:textId="77777777" w:rsidR="00B70968" w:rsidRDefault="00B70968" w:rsidP="00B70968"/>
          <w:p w14:paraId="46FA8F29" w14:textId="77777777" w:rsidR="00B70968" w:rsidRDefault="00B70968" w:rsidP="00B70968"/>
          <w:p w14:paraId="1552EAB1" w14:textId="77777777" w:rsidR="00B70968" w:rsidRDefault="00B70968" w:rsidP="00B70968"/>
          <w:p w14:paraId="29025721" w14:textId="77777777" w:rsidR="00B70968" w:rsidRDefault="00B70968" w:rsidP="00B70968"/>
          <w:p w14:paraId="59D543C2" w14:textId="77777777" w:rsidR="00B70968" w:rsidRDefault="00B70968" w:rsidP="00B70968"/>
          <w:p w14:paraId="65956136" w14:textId="77777777" w:rsidR="00B70968" w:rsidRDefault="00B70968" w:rsidP="00B70968"/>
        </w:tc>
      </w:tr>
    </w:tbl>
    <w:p w14:paraId="6B8DB96F" w14:textId="77777777" w:rsidR="00B70968" w:rsidRDefault="00B70968" w:rsidP="00B70968">
      <w:pPr>
        <w:spacing w:after="0"/>
        <w:jc w:val="right"/>
        <w:rPr>
          <w:b/>
        </w:rPr>
      </w:pPr>
    </w:p>
    <w:p w14:paraId="731A46D3" w14:textId="77777777" w:rsidR="00B70968" w:rsidRDefault="00B70968" w:rsidP="00B70968">
      <w:pPr>
        <w:spacing w:after="0"/>
        <w:jc w:val="right"/>
        <w:rPr>
          <w:b/>
        </w:rPr>
      </w:pPr>
    </w:p>
    <w:p w14:paraId="18DE2277" w14:textId="77777777" w:rsidR="00B70968" w:rsidRDefault="00B70968" w:rsidP="00B70968">
      <w:pPr>
        <w:spacing w:after="0"/>
        <w:rPr>
          <w:b/>
        </w:rPr>
      </w:pPr>
    </w:p>
    <w:p w14:paraId="64D1BECE" w14:textId="77777777" w:rsidR="00B70968" w:rsidRDefault="00B70968" w:rsidP="00B70968">
      <w:pPr>
        <w:spacing w:after="0"/>
        <w:jc w:val="right"/>
        <w:rPr>
          <w:b/>
        </w:rPr>
      </w:pPr>
    </w:p>
    <w:p w14:paraId="40A22717" w14:textId="77777777" w:rsidR="00B70968" w:rsidRDefault="00B70968" w:rsidP="00B70968">
      <w:pPr>
        <w:spacing w:after="0"/>
        <w:jc w:val="right"/>
        <w:rPr>
          <w:b/>
        </w:rPr>
      </w:pPr>
    </w:p>
    <w:p w14:paraId="6A2CED4A" w14:textId="77777777" w:rsidR="00B70968" w:rsidRDefault="00B70968" w:rsidP="00B70968">
      <w:pPr>
        <w:spacing w:after="0"/>
        <w:jc w:val="right"/>
        <w:rPr>
          <w:b/>
        </w:rPr>
      </w:pPr>
    </w:p>
    <w:p w14:paraId="61A4ABB9" w14:textId="77777777" w:rsidR="00B70968" w:rsidRDefault="00B70968" w:rsidP="00B70968">
      <w:pPr>
        <w:spacing w:after="0"/>
        <w:jc w:val="right"/>
        <w:rPr>
          <w:b/>
        </w:rPr>
      </w:pPr>
    </w:p>
    <w:p w14:paraId="52520F12" w14:textId="77777777" w:rsidR="00B70968" w:rsidRDefault="00B70968" w:rsidP="00B70968">
      <w:pPr>
        <w:spacing w:after="0"/>
      </w:pPr>
    </w:p>
    <w:p w14:paraId="6EED36F0" w14:textId="2A4391C3" w:rsidR="00E750CC" w:rsidRDefault="00000000" w:rsidP="00B70968">
      <w:pPr>
        <w:spacing w:after="0"/>
      </w:pPr>
      <w:r>
        <w:rPr>
          <w:b/>
        </w:rPr>
        <w:t xml:space="preserve">b) </w:t>
      </w:r>
      <w:r>
        <w:t>Explain how a parser should extract the quiz category, the question text,</w:t>
      </w:r>
      <w:r w:rsidR="00B70968">
        <w:t xml:space="preserve"> </w:t>
      </w:r>
      <w:r w:rsidR="00DC5E65">
        <w:t>and the</w:t>
      </w:r>
      <w:r>
        <w:t xml:space="preserve"> answer text</w:t>
      </w:r>
      <w:r w:rsidR="00B70968">
        <w:t>.</w:t>
      </w:r>
    </w:p>
    <w:p w14:paraId="1D619671" w14:textId="3E374B22" w:rsidR="00E750CC" w:rsidRDefault="00000000" w:rsidP="00B70968">
      <w:pPr>
        <w:spacing w:after="0"/>
        <w:jc w:val="right"/>
        <w:rPr>
          <w:b/>
        </w:rPr>
      </w:pPr>
      <w:r>
        <w:rPr>
          <w:b/>
        </w:rPr>
        <w:t>[</w:t>
      </w:r>
      <w:r w:rsidR="003A2C26">
        <w:rPr>
          <w:b/>
        </w:rPr>
        <w:t>6</w:t>
      </w:r>
      <w:r>
        <w:rPr>
          <w:b/>
        </w:rPr>
        <w:t xml:space="preserve"> marks]</w:t>
      </w:r>
    </w:p>
    <w:tbl>
      <w:tblPr>
        <w:tblStyle w:val="TableGrid"/>
        <w:tblpPr w:leftFromText="180" w:rightFromText="180" w:vertAnchor="text" w:tblpY="34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0968" w14:paraId="5A007991" w14:textId="77777777" w:rsidTr="00741AE5">
        <w:tc>
          <w:tcPr>
            <w:tcW w:w="9016" w:type="dxa"/>
          </w:tcPr>
          <w:p w14:paraId="1FCB6C25" w14:textId="257BB02F" w:rsidR="00B70968" w:rsidRDefault="00B70968" w:rsidP="00741AE5">
            <w:r>
              <w:t>Extracting data</w:t>
            </w:r>
          </w:p>
        </w:tc>
      </w:tr>
      <w:tr w:rsidR="00B70968" w14:paraId="6FD1BBF4" w14:textId="77777777" w:rsidTr="00741AE5">
        <w:tc>
          <w:tcPr>
            <w:tcW w:w="9016" w:type="dxa"/>
          </w:tcPr>
          <w:p w14:paraId="5F449D5F" w14:textId="77777777" w:rsidR="00B70968" w:rsidRDefault="00B70968" w:rsidP="00741AE5"/>
          <w:p w14:paraId="66561C5A" w14:textId="77777777" w:rsidR="00B70968" w:rsidRDefault="00B70968" w:rsidP="00741AE5"/>
          <w:p w14:paraId="108A968B" w14:textId="77777777" w:rsidR="00B70968" w:rsidRDefault="00B70968" w:rsidP="00741AE5"/>
          <w:p w14:paraId="2FBE10EA" w14:textId="77777777" w:rsidR="00B70968" w:rsidRDefault="00B70968" w:rsidP="00741AE5"/>
          <w:p w14:paraId="299BA040" w14:textId="77777777" w:rsidR="00B70968" w:rsidRDefault="00B70968" w:rsidP="00741AE5"/>
          <w:p w14:paraId="525F766A" w14:textId="77777777" w:rsidR="00B70968" w:rsidRDefault="00B70968" w:rsidP="00741AE5"/>
          <w:p w14:paraId="334E9F12" w14:textId="77777777" w:rsidR="00B70968" w:rsidRDefault="00B70968" w:rsidP="00741AE5"/>
          <w:p w14:paraId="6A3931DB" w14:textId="77777777" w:rsidR="00B70968" w:rsidRDefault="00B70968" w:rsidP="00741AE5"/>
          <w:p w14:paraId="2F3A80DE" w14:textId="77777777" w:rsidR="00B70968" w:rsidRDefault="00B70968" w:rsidP="00741AE5"/>
          <w:p w14:paraId="726E841C" w14:textId="77777777" w:rsidR="00B70968" w:rsidRDefault="00B70968" w:rsidP="00741AE5"/>
          <w:p w14:paraId="14CF209C" w14:textId="77777777" w:rsidR="00B70968" w:rsidRDefault="00B70968" w:rsidP="00741AE5"/>
          <w:p w14:paraId="6922AC81" w14:textId="77777777" w:rsidR="00B70968" w:rsidRDefault="00B70968" w:rsidP="00741AE5"/>
          <w:p w14:paraId="7240B4AA" w14:textId="77777777" w:rsidR="00B70968" w:rsidRDefault="00B70968" w:rsidP="00741AE5"/>
          <w:p w14:paraId="375FDBDD" w14:textId="77777777" w:rsidR="00B70968" w:rsidRDefault="00B70968" w:rsidP="00741AE5"/>
          <w:p w14:paraId="770A5554" w14:textId="77777777" w:rsidR="00DC5E65" w:rsidRDefault="00DC5E65" w:rsidP="00741AE5"/>
          <w:p w14:paraId="438154FC" w14:textId="77777777" w:rsidR="00DC5E65" w:rsidRDefault="00DC5E65" w:rsidP="00741AE5"/>
          <w:p w14:paraId="296F6CB7" w14:textId="77777777" w:rsidR="00DC5E65" w:rsidRDefault="00DC5E65" w:rsidP="00741AE5"/>
          <w:p w14:paraId="4D40300C" w14:textId="77777777" w:rsidR="00DC5E65" w:rsidRDefault="00DC5E65" w:rsidP="00741AE5"/>
          <w:p w14:paraId="73827BBB" w14:textId="77777777" w:rsidR="00B70968" w:rsidRDefault="00B70968" w:rsidP="00741AE5"/>
        </w:tc>
      </w:tr>
    </w:tbl>
    <w:p w14:paraId="781A30B4" w14:textId="77777777" w:rsidR="00B70968" w:rsidRDefault="00B70968" w:rsidP="00B70968"/>
    <w:p w14:paraId="74DDEB58" w14:textId="77777777" w:rsidR="00DC5E65" w:rsidRDefault="00DC5E6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3AA1349" w14:textId="08732A29" w:rsidR="00E750CC" w:rsidRDefault="00000000">
      <w:pPr>
        <w:pStyle w:val="Heading1"/>
      </w:pPr>
      <w:r>
        <w:lastRenderedPageBreak/>
        <w:t xml:space="preserve">Question </w:t>
      </w:r>
      <w:r w:rsidR="003A2C26">
        <w:t>3</w:t>
      </w:r>
      <w:r>
        <w:t xml:space="preserve"> - Rendering Markdown Output (6 marks)</w:t>
      </w:r>
      <w:r w:rsidR="0091453E" w:rsidRPr="0091453E">
        <w:rPr>
          <w:noProof/>
        </w:rPr>
        <w:t xml:space="preserve"> </w:t>
      </w:r>
    </w:p>
    <w:p w14:paraId="7EB298B4" w14:textId="653ECCA2" w:rsidR="00E750CC" w:rsidRDefault="00D10A26">
      <w:r>
        <w:t>Using the ADT’s</w:t>
      </w:r>
      <w:r w:rsidR="0091453E">
        <w:t xml:space="preserve"> that you</w:t>
      </w:r>
      <w:r>
        <w:t xml:space="preserve"> wrote in Question 1, and assuming you have a list of ‘questions’, show how you would write Markdown output for: </w:t>
      </w:r>
    </w:p>
    <w:p w14:paraId="249932A5" w14:textId="44D4B117" w:rsidR="00E750CC" w:rsidRDefault="00000000">
      <w:r>
        <w:rPr>
          <w:b/>
        </w:rPr>
        <w:t xml:space="preserve">a) </w:t>
      </w:r>
      <w:r w:rsidR="00D10A26">
        <w:t>Just questions (no answers)</w:t>
      </w:r>
      <w:r w:rsidR="00353D85">
        <w:t>.</w:t>
      </w:r>
    </w:p>
    <w:p w14:paraId="2438A428" w14:textId="6149D7EE" w:rsidR="00E750CC" w:rsidRDefault="00000000">
      <w:pPr>
        <w:jc w:val="right"/>
        <w:rPr>
          <w:b/>
        </w:rPr>
      </w:pPr>
      <w:r>
        <w:rPr>
          <w:b/>
        </w:rPr>
        <w:t>[3 marks]</w:t>
      </w:r>
    </w:p>
    <w:tbl>
      <w:tblPr>
        <w:tblStyle w:val="TableGrid"/>
        <w:tblpPr w:leftFromText="180" w:rightFromText="180" w:vertAnchor="text" w:tblpY="34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5E65" w14:paraId="3E3B062A" w14:textId="77777777" w:rsidTr="00741AE5">
        <w:tc>
          <w:tcPr>
            <w:tcW w:w="9016" w:type="dxa"/>
          </w:tcPr>
          <w:p w14:paraId="7BE93FA1" w14:textId="5050BE52" w:rsidR="00DC5E65" w:rsidRDefault="00DC5E65" w:rsidP="00741AE5">
            <w:r>
              <w:t>Just questions</w:t>
            </w:r>
          </w:p>
        </w:tc>
      </w:tr>
      <w:tr w:rsidR="00DC5E65" w14:paraId="2446ED4C" w14:textId="77777777" w:rsidTr="00741AE5">
        <w:tc>
          <w:tcPr>
            <w:tcW w:w="9016" w:type="dxa"/>
          </w:tcPr>
          <w:p w14:paraId="79684AB4" w14:textId="77777777" w:rsidR="00DC5E65" w:rsidRDefault="00DC5E65" w:rsidP="00741AE5"/>
          <w:p w14:paraId="3106C63D" w14:textId="77777777" w:rsidR="00DC5E65" w:rsidRDefault="00DC5E65" w:rsidP="00741AE5"/>
          <w:p w14:paraId="6BEFECBF" w14:textId="77777777" w:rsidR="00DC5E65" w:rsidRDefault="00DC5E65" w:rsidP="00741AE5"/>
          <w:p w14:paraId="6E5A4C60" w14:textId="77777777" w:rsidR="00DC5E65" w:rsidRDefault="00DC5E65" w:rsidP="00741AE5"/>
          <w:p w14:paraId="1930FBC8" w14:textId="77777777" w:rsidR="00DC5E65" w:rsidRDefault="00DC5E65" w:rsidP="00741AE5"/>
          <w:p w14:paraId="0737F9B5" w14:textId="77777777" w:rsidR="00DC5E65" w:rsidRDefault="00DC5E65" w:rsidP="00741AE5"/>
          <w:p w14:paraId="09734443" w14:textId="77777777" w:rsidR="00DC5E65" w:rsidRDefault="00DC5E65" w:rsidP="00741AE5"/>
          <w:p w14:paraId="260E77F6" w14:textId="77777777" w:rsidR="00DC5E65" w:rsidRDefault="00DC5E65" w:rsidP="00741AE5"/>
          <w:p w14:paraId="141CE5FF" w14:textId="77777777" w:rsidR="00DC5E65" w:rsidRDefault="00DC5E65" w:rsidP="00741AE5"/>
          <w:p w14:paraId="33B02202" w14:textId="77777777" w:rsidR="00DC5E65" w:rsidRDefault="00DC5E65" w:rsidP="00741AE5"/>
          <w:p w14:paraId="07156D50" w14:textId="77777777" w:rsidR="00DC5E65" w:rsidRDefault="00DC5E65" w:rsidP="00741AE5"/>
          <w:p w14:paraId="5C0F4D95" w14:textId="77777777" w:rsidR="00DC5E65" w:rsidRDefault="00DC5E65" w:rsidP="00741AE5"/>
          <w:p w14:paraId="52203DD2" w14:textId="77777777" w:rsidR="00DC5E65" w:rsidRDefault="00DC5E65" w:rsidP="00741AE5"/>
          <w:p w14:paraId="39F08252" w14:textId="77777777" w:rsidR="00DC5E65" w:rsidRDefault="00DC5E65" w:rsidP="00741AE5"/>
          <w:p w14:paraId="5AC4663E" w14:textId="77777777" w:rsidR="00DC5E65" w:rsidRDefault="00DC5E65" w:rsidP="00741AE5"/>
          <w:p w14:paraId="3B934C4A" w14:textId="77777777" w:rsidR="00DC5E65" w:rsidRDefault="00DC5E65" w:rsidP="00741AE5"/>
          <w:p w14:paraId="1CE27EB6" w14:textId="77777777" w:rsidR="00DC5E65" w:rsidRDefault="00DC5E65" w:rsidP="00741AE5"/>
          <w:p w14:paraId="3823DF10" w14:textId="77777777" w:rsidR="00DC5E65" w:rsidRDefault="00DC5E65" w:rsidP="00741AE5"/>
          <w:p w14:paraId="53314593" w14:textId="77777777" w:rsidR="00DC5E65" w:rsidRDefault="00DC5E65" w:rsidP="00741AE5"/>
        </w:tc>
      </w:tr>
    </w:tbl>
    <w:p w14:paraId="2E30DD90" w14:textId="77777777" w:rsidR="00DC5E65" w:rsidRDefault="00DC5E65" w:rsidP="00DC5E65">
      <w:pPr>
        <w:jc w:val="center"/>
        <w:rPr>
          <w:b/>
        </w:rPr>
      </w:pPr>
    </w:p>
    <w:p w14:paraId="1C74538B" w14:textId="77777777" w:rsidR="00DC5E65" w:rsidRDefault="00DC5E65" w:rsidP="00DC5E65">
      <w:pPr>
        <w:jc w:val="center"/>
        <w:rPr>
          <w:b/>
        </w:rPr>
      </w:pPr>
    </w:p>
    <w:p w14:paraId="15E9996D" w14:textId="77777777" w:rsidR="00DC5E65" w:rsidRDefault="00DC5E65" w:rsidP="00DC5E65">
      <w:pPr>
        <w:jc w:val="center"/>
        <w:rPr>
          <w:b/>
        </w:rPr>
      </w:pPr>
    </w:p>
    <w:p w14:paraId="15AC0C70" w14:textId="77777777" w:rsidR="00DC5E65" w:rsidRDefault="00DC5E65" w:rsidP="00DC5E65">
      <w:pPr>
        <w:jc w:val="center"/>
        <w:rPr>
          <w:b/>
        </w:rPr>
      </w:pPr>
    </w:p>
    <w:p w14:paraId="554D3075" w14:textId="77777777" w:rsidR="00DC5E65" w:rsidRDefault="00DC5E65" w:rsidP="00DC5E65">
      <w:pPr>
        <w:jc w:val="center"/>
        <w:rPr>
          <w:b/>
        </w:rPr>
      </w:pPr>
    </w:p>
    <w:p w14:paraId="41B99D9A" w14:textId="77777777" w:rsidR="00DC5E65" w:rsidRDefault="00DC5E65" w:rsidP="00DC5E65">
      <w:pPr>
        <w:jc w:val="center"/>
        <w:rPr>
          <w:b/>
        </w:rPr>
      </w:pPr>
    </w:p>
    <w:p w14:paraId="11959F82" w14:textId="77777777" w:rsidR="00DC5E65" w:rsidRDefault="00DC5E65" w:rsidP="00DC5E65">
      <w:pPr>
        <w:jc w:val="center"/>
        <w:rPr>
          <w:b/>
        </w:rPr>
      </w:pPr>
    </w:p>
    <w:p w14:paraId="22445B2B" w14:textId="77777777" w:rsidR="00DC5E65" w:rsidRDefault="00DC5E65" w:rsidP="00DC5E65">
      <w:pPr>
        <w:jc w:val="center"/>
        <w:rPr>
          <w:b/>
        </w:rPr>
      </w:pPr>
    </w:p>
    <w:p w14:paraId="0F9F0F41" w14:textId="77777777" w:rsidR="00DC5E65" w:rsidRDefault="00DC5E65" w:rsidP="00DC5E65">
      <w:pPr>
        <w:jc w:val="center"/>
        <w:rPr>
          <w:b/>
        </w:rPr>
      </w:pPr>
    </w:p>
    <w:p w14:paraId="2901A2E4" w14:textId="77777777" w:rsidR="00DC5E65" w:rsidRDefault="00DC5E65" w:rsidP="00DC5E65">
      <w:pPr>
        <w:jc w:val="center"/>
        <w:rPr>
          <w:b/>
        </w:rPr>
      </w:pPr>
    </w:p>
    <w:p w14:paraId="3AC65705" w14:textId="77777777" w:rsidR="00DC5E65" w:rsidRDefault="00DC5E65" w:rsidP="00DC5E65">
      <w:pPr>
        <w:jc w:val="center"/>
        <w:rPr>
          <w:b/>
        </w:rPr>
      </w:pPr>
    </w:p>
    <w:p w14:paraId="4DAE61FE" w14:textId="77777777" w:rsidR="00DC5E65" w:rsidRDefault="00DC5E65">
      <w:pPr>
        <w:jc w:val="right"/>
      </w:pPr>
    </w:p>
    <w:p w14:paraId="48C6CC3B" w14:textId="77777777" w:rsidR="00DC5E65" w:rsidRDefault="00DC5E65">
      <w:pPr>
        <w:rPr>
          <w:b/>
        </w:rPr>
      </w:pPr>
      <w:r>
        <w:rPr>
          <w:b/>
        </w:rPr>
        <w:br w:type="page"/>
      </w:r>
    </w:p>
    <w:p w14:paraId="2BFE5F8F" w14:textId="4E30FF81" w:rsidR="00E750CC" w:rsidRPr="00DC5E65" w:rsidRDefault="00000000">
      <w:pPr>
        <w:rPr>
          <w:b/>
        </w:rPr>
      </w:pPr>
      <w:r>
        <w:rPr>
          <w:b/>
        </w:rPr>
        <w:lastRenderedPageBreak/>
        <w:t xml:space="preserve">b) </w:t>
      </w:r>
      <w:r w:rsidR="00D10A26">
        <w:t>Questions and solutions (include feedback for correct/incorrect answers).</w:t>
      </w:r>
    </w:p>
    <w:p w14:paraId="58A4C04C" w14:textId="77777777" w:rsidR="00E750CC" w:rsidRDefault="00000000">
      <w:pPr>
        <w:jc w:val="right"/>
      </w:pPr>
      <w:r>
        <w:rPr>
          <w:b/>
        </w:rPr>
        <w:t>[3 marks]</w:t>
      </w:r>
    </w:p>
    <w:tbl>
      <w:tblPr>
        <w:tblStyle w:val="TableGrid"/>
        <w:tblpPr w:leftFromText="180" w:rightFromText="180" w:vertAnchor="text" w:horzAnchor="margin" w:tblpY="7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1861" w14:paraId="317D148D" w14:textId="77777777" w:rsidTr="009A1861">
        <w:tc>
          <w:tcPr>
            <w:tcW w:w="9016" w:type="dxa"/>
          </w:tcPr>
          <w:p w14:paraId="185289CC" w14:textId="77777777" w:rsidR="009A1861" w:rsidRDefault="009A1861" w:rsidP="009A1861">
            <w:r>
              <w:t>Questions and answers</w:t>
            </w:r>
          </w:p>
        </w:tc>
      </w:tr>
      <w:tr w:rsidR="009A1861" w14:paraId="62A95D06" w14:textId="77777777" w:rsidTr="009A1861">
        <w:tc>
          <w:tcPr>
            <w:tcW w:w="9016" w:type="dxa"/>
          </w:tcPr>
          <w:p w14:paraId="268A3CF7" w14:textId="77777777" w:rsidR="009A1861" w:rsidRDefault="009A1861" w:rsidP="009A1861"/>
          <w:p w14:paraId="20519E1C" w14:textId="77777777" w:rsidR="009A1861" w:rsidRDefault="009A1861" w:rsidP="009A1861"/>
          <w:p w14:paraId="762B4B7F" w14:textId="77777777" w:rsidR="009A1861" w:rsidRDefault="009A1861" w:rsidP="009A1861"/>
          <w:p w14:paraId="75FC313B" w14:textId="77777777" w:rsidR="009A1861" w:rsidRDefault="009A1861" w:rsidP="009A1861"/>
          <w:p w14:paraId="66F9AC6D" w14:textId="77777777" w:rsidR="009A1861" w:rsidRDefault="009A1861" w:rsidP="009A1861"/>
          <w:p w14:paraId="1358C584" w14:textId="77777777" w:rsidR="009A1861" w:rsidRDefault="009A1861" w:rsidP="009A1861"/>
          <w:p w14:paraId="4F9E0C5A" w14:textId="77777777" w:rsidR="009A1861" w:rsidRDefault="009A1861" w:rsidP="009A1861"/>
          <w:p w14:paraId="7D4CC9C2" w14:textId="77777777" w:rsidR="009A1861" w:rsidRDefault="009A1861" w:rsidP="009A1861"/>
          <w:p w14:paraId="05E51B5B" w14:textId="77777777" w:rsidR="009A1861" w:rsidRDefault="009A1861" w:rsidP="009A1861"/>
          <w:p w14:paraId="4157198C" w14:textId="77777777" w:rsidR="009A1861" w:rsidRDefault="009A1861" w:rsidP="009A1861"/>
          <w:p w14:paraId="457BDF22" w14:textId="77777777" w:rsidR="009A1861" w:rsidRDefault="009A1861" w:rsidP="009A1861"/>
          <w:p w14:paraId="3C2BFBEF" w14:textId="77777777" w:rsidR="009A1861" w:rsidRDefault="009A1861" w:rsidP="009A1861"/>
          <w:p w14:paraId="7E6CDED4" w14:textId="77777777" w:rsidR="009A1861" w:rsidRDefault="009A1861" w:rsidP="009A1861"/>
          <w:p w14:paraId="31AD7782" w14:textId="77777777" w:rsidR="009A1861" w:rsidRDefault="009A1861" w:rsidP="009A1861"/>
          <w:p w14:paraId="66CE7FE1" w14:textId="77777777" w:rsidR="009A1861" w:rsidRDefault="009A1861" w:rsidP="009A1861"/>
          <w:p w14:paraId="1B0CC9C9" w14:textId="77777777" w:rsidR="009A1861" w:rsidRDefault="009A1861" w:rsidP="009A1861"/>
          <w:p w14:paraId="54A5DED6" w14:textId="77777777" w:rsidR="009A1861" w:rsidRDefault="009A1861" w:rsidP="009A1861"/>
          <w:p w14:paraId="7A62A822" w14:textId="77777777" w:rsidR="009A1861" w:rsidRDefault="009A1861" w:rsidP="009A1861"/>
          <w:p w14:paraId="35D90BE0" w14:textId="77777777" w:rsidR="009A1861" w:rsidRDefault="009A1861" w:rsidP="009A1861"/>
        </w:tc>
      </w:tr>
    </w:tbl>
    <w:p w14:paraId="4F081A53" w14:textId="77777777" w:rsidR="00DC5E65" w:rsidRDefault="00DC5E65">
      <w:pPr>
        <w:pStyle w:val="Heading1"/>
      </w:pPr>
    </w:p>
    <w:p w14:paraId="2222F852" w14:textId="77777777" w:rsidR="00DC5E65" w:rsidRDefault="00DC5E65">
      <w:pPr>
        <w:pStyle w:val="Heading1"/>
      </w:pPr>
    </w:p>
    <w:p w14:paraId="4FE97C01" w14:textId="77777777" w:rsidR="00DC5E65" w:rsidRDefault="00DC5E65">
      <w:pPr>
        <w:pStyle w:val="Heading1"/>
      </w:pPr>
    </w:p>
    <w:p w14:paraId="7EE5A17C" w14:textId="77777777" w:rsidR="00DC5E65" w:rsidRDefault="00DC5E65">
      <w:pPr>
        <w:pStyle w:val="Heading1"/>
      </w:pPr>
    </w:p>
    <w:p w14:paraId="6B637A9F" w14:textId="77777777" w:rsidR="00DC5E65" w:rsidRDefault="00DC5E65">
      <w:pPr>
        <w:pStyle w:val="Heading1"/>
      </w:pPr>
    </w:p>
    <w:p w14:paraId="61E3C04D" w14:textId="77777777" w:rsidR="009A1861" w:rsidRDefault="009A186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3720B29" w14:textId="1662A86B" w:rsidR="00E750CC" w:rsidRDefault="00000000">
      <w:pPr>
        <w:pStyle w:val="Heading1"/>
      </w:pPr>
      <w:r>
        <w:lastRenderedPageBreak/>
        <w:t xml:space="preserve">Question </w:t>
      </w:r>
      <w:r w:rsidR="003A2C26">
        <w:t>4</w:t>
      </w:r>
      <w:r>
        <w:t xml:space="preserve"> - Invariants and Validation (</w:t>
      </w:r>
      <w:r w:rsidR="003A2C26">
        <w:t>5</w:t>
      </w:r>
      <w:r>
        <w:t xml:space="preserve"> marks)</w:t>
      </w:r>
      <w:r w:rsidR="0091453E" w:rsidRPr="0091453E">
        <w:rPr>
          <w:noProof/>
        </w:rPr>
        <w:t xml:space="preserve"> </w:t>
      </w:r>
    </w:p>
    <w:p w14:paraId="0922FEC9" w14:textId="77777777" w:rsidR="00E750CC" w:rsidRDefault="00000000">
      <w:r>
        <w:t>The assignment requires students to identify and enforce invariants.</w:t>
      </w:r>
    </w:p>
    <w:p w14:paraId="1E952529" w14:textId="38F28A77" w:rsidR="00E750CC" w:rsidRDefault="00000000" w:rsidP="00D10A26">
      <w:pPr>
        <w:pStyle w:val="ListParagraph"/>
        <w:numPr>
          <w:ilvl w:val="0"/>
          <w:numId w:val="10"/>
        </w:numPr>
      </w:pPr>
      <w:r>
        <w:t xml:space="preserve">Give </w:t>
      </w:r>
      <w:r w:rsidR="00D10A26">
        <w:t>three</w:t>
      </w:r>
      <w:r>
        <w:t xml:space="preserve"> important invariants for the question bank</w:t>
      </w:r>
      <w:r w:rsidR="00D10A26">
        <w:t xml:space="preserve"> (using the(</w:t>
      </w:r>
      <w:r w:rsidR="00353D85">
        <w:t>your)</w:t>
      </w:r>
      <w:r w:rsidR="007524CC">
        <w:t>assignment details</w:t>
      </w:r>
      <w:r w:rsidR="00D10A26">
        <w:t>)</w:t>
      </w:r>
      <w:r>
        <w:t xml:space="preserve">. </w:t>
      </w:r>
    </w:p>
    <w:p w14:paraId="64FF9CB5" w14:textId="2B087B03" w:rsidR="00D10A26" w:rsidRDefault="00D10A26" w:rsidP="00D10A26">
      <w:pPr>
        <w:ind w:left="360"/>
        <w:jc w:val="right"/>
      </w:pPr>
      <w:r w:rsidRPr="00D10A26">
        <w:rPr>
          <w:b/>
        </w:rPr>
        <w:t>[3 marks]</w:t>
      </w:r>
    </w:p>
    <w:tbl>
      <w:tblPr>
        <w:tblStyle w:val="TableGrid"/>
        <w:tblpPr w:leftFromText="180" w:rightFromText="180" w:vertAnchor="text" w:horzAnchor="margin" w:tblpY="7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1861" w14:paraId="450579A1" w14:textId="77777777" w:rsidTr="00741AE5">
        <w:tc>
          <w:tcPr>
            <w:tcW w:w="9016" w:type="dxa"/>
          </w:tcPr>
          <w:p w14:paraId="7F0A30F7" w14:textId="44A94073" w:rsidR="009A1861" w:rsidRDefault="009A1861" w:rsidP="00741AE5">
            <w:r>
              <w:t>Question Bank -invariants</w:t>
            </w:r>
          </w:p>
        </w:tc>
      </w:tr>
      <w:tr w:rsidR="009A1861" w14:paraId="2F92AF75" w14:textId="77777777" w:rsidTr="00741AE5">
        <w:tc>
          <w:tcPr>
            <w:tcW w:w="9016" w:type="dxa"/>
          </w:tcPr>
          <w:p w14:paraId="7E17DFBD" w14:textId="77777777" w:rsidR="009A1861" w:rsidRDefault="009A1861" w:rsidP="00741AE5"/>
          <w:p w14:paraId="74EF5616" w14:textId="77777777" w:rsidR="009A1861" w:rsidRDefault="009A1861" w:rsidP="00741AE5"/>
          <w:p w14:paraId="1CC67092" w14:textId="77777777" w:rsidR="009A1861" w:rsidRDefault="009A1861" w:rsidP="00741AE5"/>
          <w:p w14:paraId="03D95E25" w14:textId="77777777" w:rsidR="009A1861" w:rsidRDefault="009A1861" w:rsidP="00741AE5"/>
          <w:p w14:paraId="44FD6165" w14:textId="77777777" w:rsidR="009A1861" w:rsidRDefault="009A1861" w:rsidP="00741AE5"/>
          <w:p w14:paraId="478E431F" w14:textId="77777777" w:rsidR="009A1861" w:rsidRDefault="009A1861" w:rsidP="00741AE5"/>
          <w:p w14:paraId="37B1D786" w14:textId="77777777" w:rsidR="009A1861" w:rsidRDefault="009A1861" w:rsidP="00741AE5"/>
          <w:p w14:paraId="3CA612A9" w14:textId="77777777" w:rsidR="009A1861" w:rsidRDefault="009A1861" w:rsidP="00741AE5"/>
          <w:p w14:paraId="4A26B536" w14:textId="77777777" w:rsidR="009A1861" w:rsidRDefault="009A1861" w:rsidP="00741AE5"/>
          <w:p w14:paraId="4A02ADF6" w14:textId="77777777" w:rsidR="009A1861" w:rsidRDefault="009A1861" w:rsidP="00741AE5"/>
          <w:p w14:paraId="63D88BEF" w14:textId="77777777" w:rsidR="009A1861" w:rsidRDefault="009A1861" w:rsidP="00741AE5"/>
          <w:p w14:paraId="057D3A4D" w14:textId="77777777" w:rsidR="009A1861" w:rsidRDefault="009A1861" w:rsidP="00741AE5"/>
          <w:p w14:paraId="303253B8" w14:textId="77777777" w:rsidR="009A1861" w:rsidRDefault="009A1861" w:rsidP="00741AE5"/>
          <w:p w14:paraId="15C29915" w14:textId="77777777" w:rsidR="009A1861" w:rsidRDefault="009A1861" w:rsidP="00741AE5"/>
          <w:p w14:paraId="657768EF" w14:textId="77777777" w:rsidR="009A1861" w:rsidRDefault="009A1861" w:rsidP="00741AE5"/>
          <w:p w14:paraId="31017C68" w14:textId="77777777" w:rsidR="009A1861" w:rsidRDefault="009A1861" w:rsidP="00741AE5"/>
          <w:p w14:paraId="210E649F" w14:textId="77777777" w:rsidR="009A1861" w:rsidRDefault="009A1861" w:rsidP="00741AE5"/>
          <w:p w14:paraId="4036DC23" w14:textId="77777777" w:rsidR="009A1861" w:rsidRDefault="009A1861" w:rsidP="00741AE5"/>
          <w:p w14:paraId="13A80348" w14:textId="77777777" w:rsidR="009A1861" w:rsidRDefault="009A1861" w:rsidP="00741AE5"/>
        </w:tc>
      </w:tr>
    </w:tbl>
    <w:p w14:paraId="58CBC351" w14:textId="77777777" w:rsidR="009A1861" w:rsidRDefault="009A1861" w:rsidP="009A1861"/>
    <w:p w14:paraId="42D58DD8" w14:textId="77777777" w:rsidR="009A1861" w:rsidRDefault="009A1861" w:rsidP="009A1861"/>
    <w:p w14:paraId="03BAD67C" w14:textId="77777777" w:rsidR="009A1861" w:rsidRDefault="009A1861" w:rsidP="009A1861"/>
    <w:p w14:paraId="1EECF63D" w14:textId="77777777" w:rsidR="009A1861" w:rsidRDefault="009A1861" w:rsidP="009A1861"/>
    <w:p w14:paraId="746CF717" w14:textId="77777777" w:rsidR="009A1861" w:rsidRDefault="009A1861" w:rsidP="009A1861"/>
    <w:p w14:paraId="041EEDA7" w14:textId="77777777" w:rsidR="009A1861" w:rsidRDefault="009A1861" w:rsidP="009A1861"/>
    <w:p w14:paraId="732E806F" w14:textId="77777777" w:rsidR="009A1861" w:rsidRDefault="009A1861" w:rsidP="009A1861"/>
    <w:p w14:paraId="1C27A6EB" w14:textId="77777777" w:rsidR="009A1861" w:rsidRDefault="009A1861" w:rsidP="009A1861"/>
    <w:p w14:paraId="573C5DBF" w14:textId="77777777" w:rsidR="009A1861" w:rsidRDefault="009A1861" w:rsidP="009A1861"/>
    <w:p w14:paraId="15FBFC49" w14:textId="77777777" w:rsidR="009A1861" w:rsidRDefault="009A1861" w:rsidP="009A1861"/>
    <w:p w14:paraId="333B3F9B" w14:textId="40C162BA" w:rsidR="00D10A26" w:rsidRDefault="00D10A26" w:rsidP="00D10A26">
      <w:pPr>
        <w:pStyle w:val="ListParagraph"/>
        <w:numPr>
          <w:ilvl w:val="0"/>
          <w:numId w:val="10"/>
        </w:numPr>
      </w:pPr>
      <w:r>
        <w:t>Give 2 invariants for the generation of a</w:t>
      </w:r>
      <w:r w:rsidR="00353D85">
        <w:t xml:space="preserve"> generated </w:t>
      </w:r>
      <w:r>
        <w:t>‘exam paper</w:t>
      </w:r>
      <w:proofErr w:type="gramStart"/>
      <w:r>
        <w:t>’</w:t>
      </w:r>
      <w:r w:rsidR="007524CC">
        <w:t>(</w:t>
      </w:r>
      <w:proofErr w:type="gramEnd"/>
      <w:r w:rsidR="007524CC">
        <w:t>using the(your)assignment details)</w:t>
      </w:r>
      <w:r w:rsidR="00353D85">
        <w:t>.</w:t>
      </w:r>
    </w:p>
    <w:p w14:paraId="5ABF5BF4" w14:textId="35833C26" w:rsidR="00E750CC" w:rsidRDefault="00000000">
      <w:pPr>
        <w:jc w:val="right"/>
      </w:pPr>
      <w:r>
        <w:rPr>
          <w:b/>
        </w:rPr>
        <w:t>[</w:t>
      </w:r>
      <w:r w:rsidR="00D10A26">
        <w:rPr>
          <w:b/>
        </w:rPr>
        <w:t>2</w:t>
      </w:r>
      <w:r>
        <w:rPr>
          <w:b/>
        </w:rPr>
        <w:t xml:space="preserve"> marks]</w:t>
      </w:r>
    </w:p>
    <w:tbl>
      <w:tblPr>
        <w:tblStyle w:val="TableGrid"/>
        <w:tblpPr w:leftFromText="180" w:rightFromText="180" w:vertAnchor="text" w:horzAnchor="margin" w:tblpY="7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1861" w14:paraId="70C1DA8C" w14:textId="77777777" w:rsidTr="00741AE5">
        <w:tc>
          <w:tcPr>
            <w:tcW w:w="9016" w:type="dxa"/>
          </w:tcPr>
          <w:p w14:paraId="207CD9F2" w14:textId="4589E6F1" w:rsidR="009A1861" w:rsidRDefault="009A1861" w:rsidP="00741AE5">
            <w:r>
              <w:t>Exam paper invariants</w:t>
            </w:r>
          </w:p>
        </w:tc>
      </w:tr>
      <w:tr w:rsidR="009A1861" w14:paraId="03B2B61B" w14:textId="77777777" w:rsidTr="00741AE5">
        <w:tc>
          <w:tcPr>
            <w:tcW w:w="9016" w:type="dxa"/>
          </w:tcPr>
          <w:p w14:paraId="57EA318E" w14:textId="77777777" w:rsidR="009A1861" w:rsidRDefault="009A1861" w:rsidP="00741AE5"/>
          <w:p w14:paraId="4E7C08CD" w14:textId="77777777" w:rsidR="009A1861" w:rsidRDefault="009A1861" w:rsidP="00741AE5"/>
          <w:p w14:paraId="076A6FC0" w14:textId="77777777" w:rsidR="009A1861" w:rsidRDefault="009A1861" w:rsidP="00741AE5"/>
          <w:p w14:paraId="194DD2F9" w14:textId="77777777" w:rsidR="009A1861" w:rsidRDefault="009A1861" w:rsidP="00741AE5"/>
          <w:p w14:paraId="59A3531A" w14:textId="77777777" w:rsidR="009A1861" w:rsidRDefault="009A1861" w:rsidP="00741AE5"/>
          <w:p w14:paraId="69B7F292" w14:textId="77777777" w:rsidR="009A1861" w:rsidRDefault="009A1861" w:rsidP="00741AE5"/>
          <w:p w14:paraId="50E1BAFB" w14:textId="77777777" w:rsidR="009A1861" w:rsidRDefault="009A1861" w:rsidP="00741AE5"/>
          <w:p w14:paraId="7ECF1741" w14:textId="77777777" w:rsidR="009A1861" w:rsidRDefault="009A1861" w:rsidP="00741AE5"/>
          <w:p w14:paraId="69BC2447" w14:textId="77777777" w:rsidR="009A1861" w:rsidRDefault="009A1861" w:rsidP="00741AE5"/>
          <w:p w14:paraId="71C8A7CF" w14:textId="77777777" w:rsidR="009A1861" w:rsidRDefault="009A1861" w:rsidP="00741AE5"/>
          <w:p w14:paraId="39DA9F3E" w14:textId="77777777" w:rsidR="009A1861" w:rsidRDefault="009A1861" w:rsidP="00741AE5"/>
          <w:p w14:paraId="131BEEB5" w14:textId="77777777" w:rsidR="009A1861" w:rsidRDefault="009A1861" w:rsidP="00741AE5"/>
          <w:p w14:paraId="31A15FC9" w14:textId="77777777" w:rsidR="009A1861" w:rsidRDefault="009A1861" w:rsidP="00741AE5"/>
          <w:p w14:paraId="16E4672E" w14:textId="77777777" w:rsidR="009A1861" w:rsidRDefault="009A1861" w:rsidP="00741AE5"/>
          <w:p w14:paraId="53571C49" w14:textId="77777777" w:rsidR="009A1861" w:rsidRDefault="009A1861" w:rsidP="00741AE5"/>
          <w:p w14:paraId="4FE50EC9" w14:textId="77777777" w:rsidR="009A1861" w:rsidRDefault="009A1861" w:rsidP="00741AE5"/>
          <w:p w14:paraId="21750EF0" w14:textId="77777777" w:rsidR="009A1861" w:rsidRDefault="009A1861" w:rsidP="00741AE5"/>
          <w:p w14:paraId="22CABF77" w14:textId="77777777" w:rsidR="009A1861" w:rsidRDefault="009A1861" w:rsidP="00741AE5"/>
          <w:p w14:paraId="57200D7F" w14:textId="77777777" w:rsidR="009A1861" w:rsidRDefault="009A1861" w:rsidP="00741AE5"/>
        </w:tc>
      </w:tr>
    </w:tbl>
    <w:p w14:paraId="2CA7127C" w14:textId="77777777" w:rsidR="009A1861" w:rsidRDefault="009A186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93DE0A4" w14:textId="2C1A4FC6" w:rsidR="00E750CC" w:rsidRDefault="00000000">
      <w:pPr>
        <w:pStyle w:val="Heading1"/>
      </w:pPr>
      <w:r>
        <w:lastRenderedPageBreak/>
        <w:t xml:space="preserve">Question </w:t>
      </w:r>
      <w:r w:rsidR="003A2C26">
        <w:t>5</w:t>
      </w:r>
      <w:r>
        <w:t xml:space="preserve"> - Valid Paper Generation (8 marks)</w:t>
      </w:r>
      <w:r w:rsidR="0091453E" w:rsidRPr="0091453E">
        <w:rPr>
          <w:noProof/>
        </w:rPr>
        <w:t xml:space="preserve"> </w:t>
      </w:r>
    </w:p>
    <w:p w14:paraId="05DFD909" w14:textId="77777777" w:rsidR="00E750CC" w:rsidRDefault="00000000">
      <w:r>
        <w:t>A lecturer wants to generate a paper with the following constraints:</w:t>
      </w:r>
    </w:p>
    <w:p w14:paraId="7795DF7F" w14:textId="3CCF012E" w:rsidR="00E750CC" w:rsidRDefault="00000000">
      <w:pPr>
        <w:pStyle w:val="CodeBlock"/>
      </w:pPr>
      <w:r>
        <w:t xml:space="preserve">At least 2 questions from </w:t>
      </w:r>
      <w:r w:rsidR="00353D85">
        <w:t xml:space="preserve">category </w:t>
      </w:r>
      <w:r>
        <w:t>"Loops"</w:t>
      </w:r>
      <w:r>
        <w:br/>
        <w:t xml:space="preserve">At least 1 question from </w:t>
      </w:r>
      <w:r w:rsidR="00353D85">
        <w:t xml:space="preserve">category </w:t>
      </w:r>
      <w:r>
        <w:t>"Lists"</w:t>
      </w:r>
      <w:r>
        <w:br/>
        <w:t xml:space="preserve">Total </w:t>
      </w:r>
      <w:r w:rsidR="00353D85">
        <w:t>number of questions must be 10</w:t>
      </w:r>
      <w:r>
        <w:t xml:space="preserve"> </w:t>
      </w:r>
    </w:p>
    <w:p w14:paraId="4BABF1F0" w14:textId="77777777" w:rsidR="00E750CC" w:rsidRDefault="00000000">
      <w:r>
        <w:rPr>
          <w:b/>
        </w:rPr>
        <w:t xml:space="preserve">a) </w:t>
      </w:r>
      <w:r>
        <w:t>Explain what your program needs to check before returning a generated paper.</w:t>
      </w:r>
    </w:p>
    <w:p w14:paraId="1E6D661F" w14:textId="77777777" w:rsidR="00E750CC" w:rsidRDefault="00000000">
      <w:pPr>
        <w:jc w:val="right"/>
      </w:pPr>
      <w:r>
        <w:rPr>
          <w:b/>
        </w:rPr>
        <w:t>[3 marks]</w:t>
      </w:r>
    </w:p>
    <w:tbl>
      <w:tblPr>
        <w:tblStyle w:val="TableGrid"/>
        <w:tblpPr w:leftFromText="180" w:rightFromText="180" w:vertAnchor="text" w:horzAnchor="margin" w:tblpY="7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1861" w14:paraId="654A8975" w14:textId="77777777" w:rsidTr="00741AE5">
        <w:tc>
          <w:tcPr>
            <w:tcW w:w="9016" w:type="dxa"/>
          </w:tcPr>
          <w:p w14:paraId="000F4805" w14:textId="682C3281" w:rsidR="009A1861" w:rsidRDefault="009A1861" w:rsidP="00741AE5">
            <w:r>
              <w:t>Program needs</w:t>
            </w:r>
          </w:p>
        </w:tc>
      </w:tr>
      <w:tr w:rsidR="009A1861" w14:paraId="27B3E43A" w14:textId="77777777" w:rsidTr="00741AE5">
        <w:tc>
          <w:tcPr>
            <w:tcW w:w="9016" w:type="dxa"/>
          </w:tcPr>
          <w:p w14:paraId="77883CB2" w14:textId="77777777" w:rsidR="009A1861" w:rsidRDefault="009A1861" w:rsidP="00741AE5"/>
          <w:p w14:paraId="408D756C" w14:textId="77777777" w:rsidR="009A1861" w:rsidRDefault="009A1861" w:rsidP="00741AE5"/>
          <w:p w14:paraId="0DDE7459" w14:textId="77777777" w:rsidR="009A1861" w:rsidRDefault="009A1861" w:rsidP="00741AE5"/>
          <w:p w14:paraId="2A223215" w14:textId="77777777" w:rsidR="009A1861" w:rsidRDefault="009A1861" w:rsidP="00741AE5"/>
          <w:p w14:paraId="7CE8087F" w14:textId="77777777" w:rsidR="009A1861" w:rsidRDefault="009A1861" w:rsidP="00741AE5"/>
          <w:p w14:paraId="6C9AEB2B" w14:textId="77777777" w:rsidR="009A1861" w:rsidRDefault="009A1861" w:rsidP="00741AE5"/>
          <w:p w14:paraId="0E3CB434" w14:textId="77777777" w:rsidR="009A1861" w:rsidRDefault="009A1861" w:rsidP="00741AE5"/>
          <w:p w14:paraId="49D9F1CD" w14:textId="77777777" w:rsidR="009A1861" w:rsidRDefault="009A1861" w:rsidP="00741AE5"/>
          <w:p w14:paraId="491E272E" w14:textId="77777777" w:rsidR="009A1861" w:rsidRDefault="009A1861" w:rsidP="00741AE5"/>
          <w:p w14:paraId="24D1E428" w14:textId="77777777" w:rsidR="009A1861" w:rsidRDefault="009A1861" w:rsidP="00741AE5"/>
          <w:p w14:paraId="232AA135" w14:textId="77777777" w:rsidR="009A1861" w:rsidRDefault="009A1861" w:rsidP="00741AE5"/>
          <w:p w14:paraId="35773D74" w14:textId="77777777" w:rsidR="009A1861" w:rsidRDefault="009A1861" w:rsidP="00741AE5"/>
          <w:p w14:paraId="3A7D64C1" w14:textId="77777777" w:rsidR="009A1861" w:rsidRDefault="009A1861" w:rsidP="00741AE5"/>
          <w:p w14:paraId="1E01FCA9" w14:textId="77777777" w:rsidR="009A1861" w:rsidRDefault="009A1861" w:rsidP="00741AE5"/>
          <w:p w14:paraId="4D46944B" w14:textId="77777777" w:rsidR="009A1861" w:rsidRDefault="009A1861" w:rsidP="00741AE5"/>
        </w:tc>
      </w:tr>
    </w:tbl>
    <w:p w14:paraId="48E04429" w14:textId="77777777" w:rsidR="009A1861" w:rsidRDefault="009A1861">
      <w:pPr>
        <w:rPr>
          <w:b/>
        </w:rPr>
      </w:pPr>
    </w:p>
    <w:p w14:paraId="4C0385D4" w14:textId="77777777" w:rsidR="009A1861" w:rsidRDefault="009A1861">
      <w:pPr>
        <w:rPr>
          <w:b/>
        </w:rPr>
      </w:pPr>
    </w:p>
    <w:p w14:paraId="1AA94ECE" w14:textId="77777777" w:rsidR="009A1861" w:rsidRDefault="009A1861">
      <w:pPr>
        <w:rPr>
          <w:b/>
        </w:rPr>
      </w:pPr>
    </w:p>
    <w:p w14:paraId="13677C5B" w14:textId="77777777" w:rsidR="009A1861" w:rsidRDefault="009A1861">
      <w:pPr>
        <w:rPr>
          <w:b/>
        </w:rPr>
      </w:pPr>
    </w:p>
    <w:p w14:paraId="03B02E88" w14:textId="77777777" w:rsidR="009A1861" w:rsidRDefault="009A1861">
      <w:pPr>
        <w:rPr>
          <w:b/>
        </w:rPr>
      </w:pPr>
    </w:p>
    <w:p w14:paraId="27EB17FC" w14:textId="77777777" w:rsidR="009A1861" w:rsidRDefault="009A1861">
      <w:pPr>
        <w:rPr>
          <w:b/>
        </w:rPr>
      </w:pPr>
    </w:p>
    <w:p w14:paraId="0B71B849" w14:textId="77777777" w:rsidR="009A1861" w:rsidRDefault="009A1861">
      <w:pPr>
        <w:rPr>
          <w:b/>
        </w:rPr>
      </w:pPr>
    </w:p>
    <w:p w14:paraId="141AF6E3" w14:textId="77777777" w:rsidR="009A1861" w:rsidRDefault="009A1861">
      <w:pPr>
        <w:rPr>
          <w:b/>
        </w:rPr>
      </w:pPr>
    </w:p>
    <w:p w14:paraId="257CDBE4" w14:textId="77777777" w:rsidR="009A1861" w:rsidRDefault="009A1861">
      <w:pPr>
        <w:rPr>
          <w:b/>
        </w:rPr>
      </w:pPr>
    </w:p>
    <w:p w14:paraId="76E8E008" w14:textId="77777777" w:rsidR="009A1861" w:rsidRDefault="009A1861">
      <w:pPr>
        <w:rPr>
          <w:b/>
        </w:rPr>
      </w:pPr>
    </w:p>
    <w:p w14:paraId="65F3763F" w14:textId="5EE79342" w:rsidR="00E750CC" w:rsidRPr="009A1861" w:rsidRDefault="00000000">
      <w:pPr>
        <w:rPr>
          <w:b/>
        </w:rPr>
      </w:pPr>
      <w:r>
        <w:rPr>
          <w:b/>
        </w:rPr>
        <w:t xml:space="preserve">b) </w:t>
      </w:r>
      <w:r>
        <w:t>If the question bank cannot satisfy these constraints, what should the program do?</w:t>
      </w:r>
    </w:p>
    <w:p w14:paraId="6AFDDB2A" w14:textId="55F551C3" w:rsidR="009A1861" w:rsidRPr="009A1861" w:rsidRDefault="00000000" w:rsidP="009A1861">
      <w:pPr>
        <w:jc w:val="right"/>
      </w:pPr>
      <w:r>
        <w:rPr>
          <w:b/>
        </w:rPr>
        <w:t>[2 marks</w:t>
      </w:r>
      <w:r w:rsidR="007524CC">
        <w:rPr>
          <w:b/>
        </w:rPr>
        <w:t>]</w:t>
      </w:r>
    </w:p>
    <w:tbl>
      <w:tblPr>
        <w:tblStyle w:val="TableGrid"/>
        <w:tblpPr w:leftFromText="180" w:rightFromText="180" w:vertAnchor="text" w:horzAnchor="margin" w:tblpY="7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1861" w14:paraId="12DB2225" w14:textId="77777777" w:rsidTr="00741AE5">
        <w:tc>
          <w:tcPr>
            <w:tcW w:w="9016" w:type="dxa"/>
          </w:tcPr>
          <w:p w14:paraId="7BE4C80A" w14:textId="16C49283" w:rsidR="009A1861" w:rsidRDefault="009A1861" w:rsidP="00741AE5">
            <w:r>
              <w:t>What should program do</w:t>
            </w:r>
          </w:p>
        </w:tc>
      </w:tr>
      <w:tr w:rsidR="009A1861" w14:paraId="3917FC13" w14:textId="77777777" w:rsidTr="00741AE5">
        <w:tc>
          <w:tcPr>
            <w:tcW w:w="9016" w:type="dxa"/>
          </w:tcPr>
          <w:p w14:paraId="7BB99850" w14:textId="77777777" w:rsidR="009A1861" w:rsidRDefault="009A1861" w:rsidP="00741AE5"/>
          <w:p w14:paraId="1A154215" w14:textId="77777777" w:rsidR="009A1861" w:rsidRDefault="009A1861" w:rsidP="00741AE5"/>
          <w:p w14:paraId="3C94CD43" w14:textId="77777777" w:rsidR="009A1861" w:rsidRDefault="009A1861" w:rsidP="00741AE5"/>
          <w:p w14:paraId="33934E92" w14:textId="77777777" w:rsidR="009A1861" w:rsidRDefault="009A1861" w:rsidP="00741AE5"/>
          <w:p w14:paraId="3539F89A" w14:textId="77777777" w:rsidR="009A1861" w:rsidRDefault="009A1861" w:rsidP="00741AE5"/>
          <w:p w14:paraId="0C030351" w14:textId="77777777" w:rsidR="009A1861" w:rsidRDefault="009A1861" w:rsidP="00741AE5"/>
          <w:p w14:paraId="6AA2E5F5" w14:textId="77777777" w:rsidR="009A1861" w:rsidRDefault="009A1861" w:rsidP="00741AE5"/>
          <w:p w14:paraId="065CD64D" w14:textId="77777777" w:rsidR="009A1861" w:rsidRDefault="009A1861" w:rsidP="00741AE5"/>
          <w:p w14:paraId="329609D6" w14:textId="77777777" w:rsidR="009A1861" w:rsidRDefault="009A1861" w:rsidP="00741AE5"/>
          <w:p w14:paraId="4104239E" w14:textId="77777777" w:rsidR="009A1861" w:rsidRDefault="009A1861" w:rsidP="00741AE5"/>
          <w:p w14:paraId="56D74C2C" w14:textId="77777777" w:rsidR="009A1861" w:rsidRDefault="009A1861" w:rsidP="00741AE5"/>
          <w:p w14:paraId="1C9223C8" w14:textId="77777777" w:rsidR="009A1861" w:rsidRDefault="009A1861" w:rsidP="00741AE5"/>
          <w:p w14:paraId="2D73636F" w14:textId="77777777" w:rsidR="009A1861" w:rsidRDefault="009A1861" w:rsidP="00741AE5"/>
          <w:p w14:paraId="3EBA6082" w14:textId="77777777" w:rsidR="009A1861" w:rsidRDefault="009A1861" w:rsidP="00741AE5"/>
          <w:p w14:paraId="0F152423" w14:textId="77777777" w:rsidR="009A1861" w:rsidRDefault="009A1861" w:rsidP="00741AE5"/>
        </w:tc>
      </w:tr>
    </w:tbl>
    <w:p w14:paraId="1B4080B6" w14:textId="77777777" w:rsidR="009A1861" w:rsidRDefault="009A1861">
      <w:pPr>
        <w:rPr>
          <w:b/>
        </w:rPr>
      </w:pPr>
    </w:p>
    <w:p w14:paraId="6DB4D784" w14:textId="77777777" w:rsidR="009A1861" w:rsidRDefault="009A1861">
      <w:pPr>
        <w:rPr>
          <w:b/>
        </w:rPr>
      </w:pPr>
    </w:p>
    <w:p w14:paraId="5EF68EA5" w14:textId="77777777" w:rsidR="009A1861" w:rsidRDefault="009A1861">
      <w:pPr>
        <w:rPr>
          <w:b/>
        </w:rPr>
      </w:pPr>
    </w:p>
    <w:p w14:paraId="5F3D80E3" w14:textId="77777777" w:rsidR="009A1861" w:rsidRDefault="009A1861">
      <w:pPr>
        <w:rPr>
          <w:b/>
        </w:rPr>
      </w:pPr>
    </w:p>
    <w:p w14:paraId="1FB71E2E" w14:textId="77777777" w:rsidR="009A1861" w:rsidRDefault="009A1861">
      <w:pPr>
        <w:rPr>
          <w:b/>
        </w:rPr>
      </w:pPr>
    </w:p>
    <w:p w14:paraId="586BD288" w14:textId="77777777" w:rsidR="009A1861" w:rsidRDefault="009A1861">
      <w:pPr>
        <w:rPr>
          <w:b/>
        </w:rPr>
      </w:pPr>
    </w:p>
    <w:p w14:paraId="1D62681C" w14:textId="77777777" w:rsidR="009A1861" w:rsidRDefault="009A1861">
      <w:pPr>
        <w:rPr>
          <w:b/>
        </w:rPr>
      </w:pPr>
    </w:p>
    <w:p w14:paraId="18615D8A" w14:textId="77777777" w:rsidR="009A1861" w:rsidRDefault="009A1861">
      <w:pPr>
        <w:rPr>
          <w:b/>
        </w:rPr>
      </w:pPr>
    </w:p>
    <w:p w14:paraId="5765EA92" w14:textId="77777777" w:rsidR="009A1861" w:rsidRDefault="009A1861">
      <w:pPr>
        <w:rPr>
          <w:b/>
        </w:rPr>
      </w:pPr>
    </w:p>
    <w:p w14:paraId="2F8A2C7D" w14:textId="77777777" w:rsidR="009A1861" w:rsidRDefault="009A1861">
      <w:pPr>
        <w:rPr>
          <w:b/>
        </w:rPr>
      </w:pPr>
      <w:r>
        <w:rPr>
          <w:b/>
        </w:rPr>
        <w:br w:type="page"/>
      </w:r>
    </w:p>
    <w:p w14:paraId="17BC5FA3" w14:textId="0E355853" w:rsidR="00E750CC" w:rsidRDefault="00000000">
      <w:r>
        <w:rPr>
          <w:b/>
        </w:rPr>
        <w:lastRenderedPageBreak/>
        <w:t xml:space="preserve">c) </w:t>
      </w:r>
      <w:r>
        <w:t>Suppose a function has this type:</w:t>
      </w:r>
    </w:p>
    <w:p w14:paraId="148F5F62" w14:textId="376899AE" w:rsidR="00E750CC" w:rsidRDefault="00000000">
      <w:pPr>
        <w:pStyle w:val="CodeBlock"/>
      </w:pPr>
      <w:r>
        <w:t>generatePaper</w:t>
      </w:r>
      <w:r w:rsidR="00353D85">
        <w:t>:</w:t>
      </w:r>
      <w:r>
        <w:t>: PaperSpec -&gt; QuestionBank -&gt; Either String Paper</w:t>
      </w:r>
    </w:p>
    <w:p w14:paraId="5B4AF79C" w14:textId="77777777" w:rsidR="00E750CC" w:rsidRDefault="00000000">
      <w:r>
        <w:t>Explain why Either String Paper is a better return type than just Paper.</w:t>
      </w:r>
    </w:p>
    <w:p w14:paraId="1ADF0B3F" w14:textId="77777777" w:rsidR="00353D85" w:rsidRDefault="00353D85" w:rsidP="00353D85">
      <w:pPr>
        <w:jc w:val="right"/>
      </w:pPr>
      <w:r>
        <w:rPr>
          <w:b/>
        </w:rPr>
        <w:t>[3 marks]</w:t>
      </w:r>
    </w:p>
    <w:tbl>
      <w:tblPr>
        <w:tblStyle w:val="TableGrid"/>
        <w:tblpPr w:leftFromText="180" w:rightFromText="180" w:vertAnchor="text" w:horzAnchor="margin" w:tblpX="562" w:tblpY="78"/>
        <w:tblW w:w="0" w:type="auto"/>
        <w:tblLook w:val="04A0" w:firstRow="1" w:lastRow="0" w:firstColumn="1" w:lastColumn="0" w:noHBand="0" w:noVBand="1"/>
      </w:tblPr>
      <w:tblGrid>
        <w:gridCol w:w="8454"/>
      </w:tblGrid>
      <w:tr w:rsidR="009A1861" w14:paraId="5D7834CD" w14:textId="77777777" w:rsidTr="009A1861">
        <w:tc>
          <w:tcPr>
            <w:tcW w:w="8454" w:type="dxa"/>
          </w:tcPr>
          <w:p w14:paraId="721CFF39" w14:textId="4E8A1765" w:rsidR="009A1861" w:rsidRDefault="009A1861" w:rsidP="009A1861">
            <w:r>
              <w:t>Why Either</w:t>
            </w:r>
          </w:p>
        </w:tc>
      </w:tr>
      <w:tr w:rsidR="009A1861" w14:paraId="32CCD1A6" w14:textId="77777777" w:rsidTr="009A1861">
        <w:tc>
          <w:tcPr>
            <w:tcW w:w="8454" w:type="dxa"/>
          </w:tcPr>
          <w:p w14:paraId="678E897E" w14:textId="77777777" w:rsidR="009A1861" w:rsidRDefault="009A1861" w:rsidP="009A1861"/>
          <w:p w14:paraId="623D8BA0" w14:textId="77777777" w:rsidR="009A1861" w:rsidRDefault="009A1861" w:rsidP="009A1861"/>
          <w:p w14:paraId="6E2265B2" w14:textId="77777777" w:rsidR="009A1861" w:rsidRDefault="009A1861" w:rsidP="009A1861"/>
          <w:p w14:paraId="38A43F12" w14:textId="77777777" w:rsidR="009A1861" w:rsidRDefault="009A1861" w:rsidP="009A1861"/>
          <w:p w14:paraId="1014747A" w14:textId="77777777" w:rsidR="009A1861" w:rsidRDefault="009A1861" w:rsidP="009A1861"/>
          <w:p w14:paraId="7BC5251D" w14:textId="77777777" w:rsidR="009A1861" w:rsidRDefault="009A1861" w:rsidP="009A1861"/>
          <w:p w14:paraId="552DBD99" w14:textId="77777777" w:rsidR="009A1861" w:rsidRDefault="009A1861" w:rsidP="009A1861"/>
          <w:p w14:paraId="56CF7E5B" w14:textId="77777777" w:rsidR="009A1861" w:rsidRDefault="009A1861" w:rsidP="009A1861"/>
          <w:p w14:paraId="712F58D9" w14:textId="77777777" w:rsidR="009A1861" w:rsidRDefault="009A1861" w:rsidP="009A1861"/>
          <w:p w14:paraId="40707D56" w14:textId="77777777" w:rsidR="009A1861" w:rsidRDefault="009A1861" w:rsidP="009A1861"/>
          <w:p w14:paraId="36851380" w14:textId="77777777" w:rsidR="009A1861" w:rsidRDefault="009A1861" w:rsidP="009A1861"/>
          <w:p w14:paraId="2A49E560" w14:textId="77777777" w:rsidR="009A1861" w:rsidRDefault="009A1861" w:rsidP="009A1861"/>
          <w:p w14:paraId="6FF15F7A" w14:textId="77777777" w:rsidR="009A1861" w:rsidRDefault="009A1861" w:rsidP="009A1861"/>
          <w:p w14:paraId="19E8AFBA" w14:textId="77777777" w:rsidR="009A1861" w:rsidRDefault="009A1861" w:rsidP="009A1861"/>
          <w:p w14:paraId="0EAA3556" w14:textId="77777777" w:rsidR="009A1861" w:rsidRDefault="009A1861" w:rsidP="009A1861"/>
        </w:tc>
      </w:tr>
    </w:tbl>
    <w:p w14:paraId="29089CCF" w14:textId="62D9840F" w:rsidR="009A1861" w:rsidRDefault="009A186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  <w:r>
        <w:lastRenderedPageBreak/>
        <w:t>¸</w:t>
      </w:r>
    </w:p>
    <w:p w14:paraId="660A00AC" w14:textId="3DDB81A0" w:rsidR="00E750CC" w:rsidRDefault="00000000">
      <w:pPr>
        <w:pStyle w:val="Heading1"/>
      </w:pPr>
      <w:r>
        <w:t xml:space="preserve">Question </w:t>
      </w:r>
      <w:r w:rsidR="003A2C26">
        <w:t>6</w:t>
      </w:r>
      <w:r>
        <w:t xml:space="preserve"> - QuickCheck Properties (</w:t>
      </w:r>
      <w:r w:rsidR="003A2C26">
        <w:t>8</w:t>
      </w:r>
      <w:r>
        <w:t xml:space="preserve"> marks)</w:t>
      </w:r>
    </w:p>
    <w:p w14:paraId="28C8C0FE" w14:textId="77777777" w:rsidR="00E750CC" w:rsidRDefault="00000000">
      <w:r>
        <w:t>QuickCheck is used to test important properties of the solution.</w:t>
      </w:r>
    </w:p>
    <w:p w14:paraId="343E78D0" w14:textId="77777777" w:rsidR="009A1861" w:rsidRDefault="00000000" w:rsidP="009A1861">
      <w:pPr>
        <w:pStyle w:val="ListParagraph"/>
        <w:numPr>
          <w:ilvl w:val="0"/>
          <w:numId w:val="13"/>
        </w:numPr>
        <w:spacing w:after="0"/>
        <w:ind w:left="426" w:hanging="426"/>
      </w:pPr>
      <w:r>
        <w:t xml:space="preserve">Write or describe a QuickCheck property for this rule: </w:t>
      </w:r>
    </w:p>
    <w:p w14:paraId="05BACDA2" w14:textId="0F2908AC" w:rsidR="00E750CC" w:rsidRPr="009A1861" w:rsidRDefault="00000000" w:rsidP="009A1861">
      <w:pPr>
        <w:spacing w:after="0"/>
        <w:ind w:left="1440"/>
        <w:rPr>
          <w:b/>
          <w:bCs/>
          <w:i/>
          <w:iCs/>
        </w:rPr>
      </w:pPr>
      <w:r w:rsidRPr="009A1861">
        <w:rPr>
          <w:b/>
          <w:bCs/>
          <w:i/>
          <w:iCs/>
        </w:rPr>
        <w:t>Shuffling preserves the number of questions.</w:t>
      </w:r>
    </w:p>
    <w:p w14:paraId="6A6F6457" w14:textId="77777777" w:rsidR="00E750CC" w:rsidRDefault="00000000">
      <w:pPr>
        <w:jc w:val="right"/>
      </w:pPr>
      <w:r>
        <w:rPr>
          <w:b/>
        </w:rPr>
        <w:t>[2 marks]</w:t>
      </w:r>
    </w:p>
    <w:tbl>
      <w:tblPr>
        <w:tblStyle w:val="TableGrid"/>
        <w:tblpPr w:leftFromText="180" w:rightFromText="180" w:vertAnchor="text" w:horzAnchor="margin" w:tblpY="7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1861" w14:paraId="7E1DAEE3" w14:textId="77777777" w:rsidTr="00741AE5">
        <w:tc>
          <w:tcPr>
            <w:tcW w:w="9016" w:type="dxa"/>
          </w:tcPr>
          <w:p w14:paraId="2722D3A2" w14:textId="5CDA2B9D" w:rsidR="009A1861" w:rsidRDefault="009A1861" w:rsidP="00741AE5">
            <w:r>
              <w:t>Shuffling</w:t>
            </w:r>
          </w:p>
        </w:tc>
      </w:tr>
      <w:tr w:rsidR="009A1861" w14:paraId="3B6D2A3F" w14:textId="77777777" w:rsidTr="00741AE5">
        <w:tc>
          <w:tcPr>
            <w:tcW w:w="9016" w:type="dxa"/>
          </w:tcPr>
          <w:p w14:paraId="53CB2DC7" w14:textId="77777777" w:rsidR="009A1861" w:rsidRDefault="009A1861" w:rsidP="00741AE5"/>
          <w:p w14:paraId="34A81A1D" w14:textId="77777777" w:rsidR="009A1861" w:rsidRDefault="009A1861" w:rsidP="00741AE5"/>
          <w:p w14:paraId="2FFE96D0" w14:textId="77777777" w:rsidR="009A1861" w:rsidRDefault="009A1861" w:rsidP="00741AE5"/>
          <w:p w14:paraId="54EC7FF4" w14:textId="77777777" w:rsidR="009A1861" w:rsidRDefault="009A1861" w:rsidP="00741AE5"/>
          <w:p w14:paraId="0FF59E0B" w14:textId="77777777" w:rsidR="009A1861" w:rsidRDefault="009A1861" w:rsidP="00741AE5"/>
          <w:p w14:paraId="4D4DF6CD" w14:textId="77777777" w:rsidR="009A1861" w:rsidRDefault="009A1861" w:rsidP="00741AE5"/>
          <w:p w14:paraId="4301E9A5" w14:textId="77777777" w:rsidR="009A1861" w:rsidRDefault="009A1861" w:rsidP="00741AE5"/>
        </w:tc>
      </w:tr>
    </w:tbl>
    <w:p w14:paraId="69879343" w14:textId="77777777" w:rsidR="009A1861" w:rsidRDefault="009A1861" w:rsidP="009A1861">
      <w:pPr>
        <w:pStyle w:val="ListParagraph"/>
        <w:ind w:left="426"/>
      </w:pPr>
    </w:p>
    <w:p w14:paraId="1B8A8E9D" w14:textId="77777777" w:rsidR="009A1861" w:rsidRDefault="009A1861" w:rsidP="009A1861">
      <w:pPr>
        <w:pStyle w:val="ListParagraph"/>
        <w:ind w:left="426"/>
      </w:pPr>
    </w:p>
    <w:p w14:paraId="358D775D" w14:textId="77777777" w:rsidR="009A1861" w:rsidRDefault="009A1861" w:rsidP="009A1861">
      <w:pPr>
        <w:pStyle w:val="ListParagraph"/>
        <w:ind w:left="426"/>
      </w:pPr>
    </w:p>
    <w:p w14:paraId="7DC4E3C0" w14:textId="77777777" w:rsidR="009A1861" w:rsidRDefault="009A1861" w:rsidP="009A1861">
      <w:pPr>
        <w:pStyle w:val="ListParagraph"/>
        <w:ind w:left="426"/>
      </w:pPr>
    </w:p>
    <w:p w14:paraId="230022E1" w14:textId="77777777" w:rsidR="009A1861" w:rsidRDefault="009A1861" w:rsidP="009A1861"/>
    <w:p w14:paraId="70B4F365" w14:textId="77777777" w:rsidR="009A1861" w:rsidRDefault="009A1861" w:rsidP="009A1861">
      <w:pPr>
        <w:pStyle w:val="ListParagraph"/>
        <w:spacing w:after="0"/>
        <w:ind w:left="426"/>
      </w:pPr>
    </w:p>
    <w:p w14:paraId="59B2312A" w14:textId="77777777" w:rsidR="009A1861" w:rsidRDefault="009A1861" w:rsidP="009A1861">
      <w:pPr>
        <w:pStyle w:val="ListParagraph"/>
        <w:spacing w:after="0"/>
        <w:ind w:left="426"/>
      </w:pPr>
    </w:p>
    <w:p w14:paraId="6BC14545" w14:textId="0EC9D9CB" w:rsidR="009A1861" w:rsidRDefault="00000000" w:rsidP="009A1861">
      <w:pPr>
        <w:pStyle w:val="ListParagraph"/>
        <w:numPr>
          <w:ilvl w:val="0"/>
          <w:numId w:val="13"/>
        </w:numPr>
        <w:spacing w:after="0"/>
        <w:ind w:left="426" w:hanging="426"/>
      </w:pPr>
      <w:r>
        <w:t xml:space="preserve">Write or describe a QuickCheck property for this rule: </w:t>
      </w:r>
    </w:p>
    <w:p w14:paraId="4E69490D" w14:textId="6433CC5B" w:rsidR="00E750CC" w:rsidRPr="009A1861" w:rsidRDefault="00000000" w:rsidP="009A1861">
      <w:pPr>
        <w:spacing w:after="0"/>
        <w:ind w:left="1440"/>
        <w:rPr>
          <w:b/>
          <w:bCs/>
          <w:i/>
          <w:iCs/>
        </w:rPr>
      </w:pPr>
      <w:r w:rsidRPr="009A1861">
        <w:rPr>
          <w:b/>
          <w:bCs/>
          <w:i/>
          <w:iCs/>
        </w:rPr>
        <w:t xml:space="preserve">If a paper is generated successfully, it has the required total </w:t>
      </w:r>
      <w:r w:rsidR="009A1861">
        <w:rPr>
          <w:b/>
          <w:bCs/>
          <w:i/>
          <w:iCs/>
        </w:rPr>
        <w:t>number of questions</w:t>
      </w:r>
      <w:r w:rsidRPr="009A1861">
        <w:rPr>
          <w:b/>
          <w:bCs/>
          <w:i/>
          <w:iCs/>
        </w:rPr>
        <w:t>.</w:t>
      </w:r>
    </w:p>
    <w:p w14:paraId="11491113" w14:textId="574A9E5D" w:rsidR="009A1861" w:rsidRDefault="00000000" w:rsidP="009A1861">
      <w:pPr>
        <w:jc w:val="right"/>
      </w:pPr>
      <w:r>
        <w:rPr>
          <w:b/>
        </w:rPr>
        <w:t>[3 marks]</w:t>
      </w:r>
    </w:p>
    <w:tbl>
      <w:tblPr>
        <w:tblStyle w:val="TableGrid"/>
        <w:tblpPr w:leftFromText="180" w:rightFromText="180" w:vertAnchor="text" w:horzAnchor="margin" w:tblpY="7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1861" w14:paraId="018BB513" w14:textId="77777777" w:rsidTr="00741AE5">
        <w:tc>
          <w:tcPr>
            <w:tcW w:w="9016" w:type="dxa"/>
          </w:tcPr>
          <w:p w14:paraId="32339FF1" w14:textId="5BF64FBB" w:rsidR="009A1861" w:rsidRDefault="009A1861" w:rsidP="00741AE5">
            <w:r>
              <w:t>Total</w:t>
            </w:r>
          </w:p>
        </w:tc>
      </w:tr>
      <w:tr w:rsidR="009A1861" w14:paraId="0DC69690" w14:textId="77777777" w:rsidTr="00741AE5">
        <w:tc>
          <w:tcPr>
            <w:tcW w:w="9016" w:type="dxa"/>
          </w:tcPr>
          <w:p w14:paraId="67AE492E" w14:textId="77777777" w:rsidR="009A1861" w:rsidRDefault="009A1861" w:rsidP="00741AE5"/>
          <w:p w14:paraId="243A5B28" w14:textId="77777777" w:rsidR="009A1861" w:rsidRDefault="009A1861" w:rsidP="00741AE5"/>
          <w:p w14:paraId="6DC7CC9E" w14:textId="77777777" w:rsidR="009A1861" w:rsidRDefault="009A1861" w:rsidP="00741AE5"/>
          <w:p w14:paraId="2501C75B" w14:textId="77777777" w:rsidR="009A1861" w:rsidRDefault="009A1861" w:rsidP="00741AE5"/>
          <w:p w14:paraId="5049AE92" w14:textId="77777777" w:rsidR="009A1861" w:rsidRDefault="009A1861" w:rsidP="00741AE5"/>
          <w:p w14:paraId="3B99EE8F" w14:textId="77777777" w:rsidR="009A1861" w:rsidRDefault="009A1861" w:rsidP="00741AE5"/>
          <w:p w14:paraId="1B61B0C1" w14:textId="77777777" w:rsidR="009A1861" w:rsidRDefault="009A1861" w:rsidP="00741AE5"/>
        </w:tc>
      </w:tr>
    </w:tbl>
    <w:p w14:paraId="70523CF8" w14:textId="77777777" w:rsidR="009A1861" w:rsidRDefault="009A1861" w:rsidP="009A1861">
      <w:pPr>
        <w:pStyle w:val="ListParagraph"/>
        <w:ind w:left="426"/>
      </w:pPr>
    </w:p>
    <w:p w14:paraId="187BFE05" w14:textId="77777777" w:rsidR="009A1861" w:rsidRDefault="009A1861" w:rsidP="009A1861">
      <w:pPr>
        <w:pStyle w:val="ListParagraph"/>
        <w:ind w:left="426"/>
      </w:pPr>
    </w:p>
    <w:p w14:paraId="33606A42" w14:textId="77777777" w:rsidR="009A1861" w:rsidRDefault="009A1861" w:rsidP="009A1861">
      <w:pPr>
        <w:pStyle w:val="ListParagraph"/>
        <w:ind w:left="426"/>
      </w:pPr>
    </w:p>
    <w:p w14:paraId="69251821" w14:textId="77777777" w:rsidR="009A1861" w:rsidRDefault="009A1861" w:rsidP="009A1861">
      <w:pPr>
        <w:pStyle w:val="ListParagraph"/>
        <w:ind w:left="426"/>
      </w:pPr>
    </w:p>
    <w:p w14:paraId="671173AF" w14:textId="687951EE" w:rsidR="00E750CC" w:rsidRDefault="003A2C26" w:rsidP="00353D85">
      <w:pPr>
        <w:pStyle w:val="ListParagraph"/>
        <w:numPr>
          <w:ilvl w:val="0"/>
          <w:numId w:val="13"/>
        </w:numPr>
        <w:ind w:left="426"/>
      </w:pPr>
      <w:r>
        <w:t xml:space="preserve">Describe how you would use stack to run the properties (show property and the QuickCheck call). How do you run the property checks from the terminal? </w:t>
      </w:r>
    </w:p>
    <w:p w14:paraId="2390007B" w14:textId="4BA394EF" w:rsidR="00E750CC" w:rsidRDefault="00000000">
      <w:pPr>
        <w:jc w:val="right"/>
      </w:pPr>
      <w:r>
        <w:rPr>
          <w:b/>
        </w:rPr>
        <w:t>[</w:t>
      </w:r>
      <w:r w:rsidR="003A2C26">
        <w:rPr>
          <w:b/>
        </w:rPr>
        <w:t>3</w:t>
      </w:r>
      <w:r>
        <w:rPr>
          <w:b/>
        </w:rPr>
        <w:t xml:space="preserve"> marks]</w:t>
      </w:r>
    </w:p>
    <w:tbl>
      <w:tblPr>
        <w:tblStyle w:val="TableGrid"/>
        <w:tblpPr w:leftFromText="180" w:rightFromText="180" w:vertAnchor="text" w:horzAnchor="margin" w:tblpY="7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4DC3" w14:paraId="6B6A12A4" w14:textId="77777777" w:rsidTr="00741AE5">
        <w:tc>
          <w:tcPr>
            <w:tcW w:w="9016" w:type="dxa"/>
          </w:tcPr>
          <w:p w14:paraId="3ADA7FEA" w14:textId="4EFD8FDB" w:rsidR="006C4DC3" w:rsidRDefault="006C4DC3" w:rsidP="00741AE5">
            <w:r>
              <w:t>running</w:t>
            </w:r>
          </w:p>
        </w:tc>
      </w:tr>
      <w:tr w:rsidR="006C4DC3" w14:paraId="261704F6" w14:textId="77777777" w:rsidTr="00741AE5">
        <w:tc>
          <w:tcPr>
            <w:tcW w:w="9016" w:type="dxa"/>
          </w:tcPr>
          <w:p w14:paraId="5F5A073A" w14:textId="77777777" w:rsidR="006C4DC3" w:rsidRDefault="006C4DC3" w:rsidP="00741AE5"/>
          <w:p w14:paraId="1BD41A42" w14:textId="77777777" w:rsidR="006C4DC3" w:rsidRDefault="006C4DC3" w:rsidP="00741AE5"/>
          <w:p w14:paraId="330015D1" w14:textId="77777777" w:rsidR="006C4DC3" w:rsidRDefault="006C4DC3" w:rsidP="00741AE5"/>
          <w:p w14:paraId="2551C37A" w14:textId="77777777" w:rsidR="006C4DC3" w:rsidRDefault="006C4DC3" w:rsidP="00741AE5"/>
          <w:p w14:paraId="4CC4DCE9" w14:textId="77777777" w:rsidR="006C4DC3" w:rsidRDefault="006C4DC3" w:rsidP="00741AE5"/>
          <w:p w14:paraId="375BBC53" w14:textId="77777777" w:rsidR="006C4DC3" w:rsidRDefault="006C4DC3" w:rsidP="00741AE5"/>
          <w:p w14:paraId="55548249" w14:textId="77777777" w:rsidR="006C4DC3" w:rsidRDefault="006C4DC3" w:rsidP="00741AE5"/>
        </w:tc>
      </w:tr>
    </w:tbl>
    <w:p w14:paraId="61547700" w14:textId="77777777" w:rsidR="009A1861" w:rsidRDefault="009A186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FA5FF20" w14:textId="22B0525D" w:rsidR="00D328FD" w:rsidRDefault="00D328FD" w:rsidP="00D328FD">
      <w:pPr>
        <w:pStyle w:val="Heading1"/>
      </w:pPr>
      <w:r>
        <w:lastRenderedPageBreak/>
        <w:t xml:space="preserve">Question </w:t>
      </w:r>
      <w:r>
        <w:t>7</w:t>
      </w:r>
      <w:r>
        <w:t xml:space="preserve"> - Category Inheritance (</w:t>
      </w:r>
      <w:r>
        <w:t>5</w:t>
      </w:r>
      <w:r>
        <w:t xml:space="preserve"> marks)</w:t>
      </w:r>
      <w:r w:rsidRPr="00C05084">
        <w:rPr>
          <w:noProof/>
        </w:rPr>
        <w:t xml:space="preserve"> </w:t>
      </w:r>
    </w:p>
    <w:p w14:paraId="0E392ADF" w14:textId="77777777" w:rsidR="00D328FD" w:rsidRDefault="00D328FD" w:rsidP="00D328FD">
      <w:r>
        <w:t>Each XML file has a default quiz category. Some questions may also have their own explicit category.</w:t>
      </w:r>
    </w:p>
    <w:p w14:paraId="422E61FC" w14:textId="77777777" w:rsidR="00D328FD" w:rsidRDefault="00D328FD" w:rsidP="00D328FD">
      <w:r>
        <w:t>The assignment rule is: if a question has an explicit category, use it; otherwise, inherit the default quiz category.</w:t>
      </w:r>
    </w:p>
    <w:p w14:paraId="0871EA80" w14:textId="54A78370" w:rsidR="00D328FD" w:rsidRDefault="00D328FD" w:rsidP="00D328FD">
      <w:r w:rsidRPr="00D328FD">
        <w:rPr>
          <w:bCs/>
        </w:rPr>
        <w:t>Show how you de</w:t>
      </w:r>
      <w:r>
        <w:rPr>
          <w:bCs/>
        </w:rPr>
        <w:t xml:space="preserve">veloped your solution for this. </w:t>
      </w:r>
      <w:r w:rsidRPr="00D328FD">
        <w:rPr>
          <w:bCs/>
        </w:rPr>
        <w:t>Write</w:t>
      </w:r>
      <w:r>
        <w:t xml:space="preserve"> a Haskell function, or Haskell-style pseudocode, that</w:t>
      </w:r>
      <w:r>
        <w:t xml:space="preserve"> deals with this ‘specific or default’ issue. </w:t>
      </w:r>
    </w:p>
    <w:p w14:paraId="5CCE74C4" w14:textId="2486718C" w:rsidR="00D328FD" w:rsidRDefault="00D328FD" w:rsidP="006C4DC3">
      <w:pPr>
        <w:jc w:val="right"/>
      </w:pPr>
      <w:r>
        <w:rPr>
          <w:b/>
        </w:rPr>
        <w:t>[</w:t>
      </w:r>
      <w:r>
        <w:rPr>
          <w:b/>
        </w:rPr>
        <w:t>5</w:t>
      </w:r>
      <w:r>
        <w:rPr>
          <w:b/>
        </w:rPr>
        <w:t xml:space="preserve"> marks</w:t>
      </w:r>
    </w:p>
    <w:tbl>
      <w:tblPr>
        <w:tblStyle w:val="TableGrid"/>
        <w:tblpPr w:leftFromText="180" w:rightFromText="180" w:vertAnchor="text" w:horzAnchor="margin" w:tblpY="7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4DC3" w14:paraId="2CFC66DD" w14:textId="77777777" w:rsidTr="00741AE5">
        <w:tc>
          <w:tcPr>
            <w:tcW w:w="9016" w:type="dxa"/>
          </w:tcPr>
          <w:p w14:paraId="7084AD61" w14:textId="77777777" w:rsidR="006C4DC3" w:rsidRDefault="006C4DC3" w:rsidP="00741AE5">
            <w:r>
              <w:t>Total</w:t>
            </w:r>
          </w:p>
        </w:tc>
      </w:tr>
      <w:tr w:rsidR="006C4DC3" w14:paraId="3185FB90" w14:textId="77777777" w:rsidTr="00741AE5">
        <w:tc>
          <w:tcPr>
            <w:tcW w:w="9016" w:type="dxa"/>
          </w:tcPr>
          <w:p w14:paraId="6A02F317" w14:textId="77777777" w:rsidR="006C4DC3" w:rsidRDefault="006C4DC3" w:rsidP="00741AE5"/>
          <w:p w14:paraId="0E34AC26" w14:textId="77777777" w:rsidR="006C4DC3" w:rsidRDefault="006C4DC3" w:rsidP="00741AE5"/>
          <w:p w14:paraId="15BCEBC6" w14:textId="77777777" w:rsidR="006C4DC3" w:rsidRDefault="006C4DC3" w:rsidP="00741AE5"/>
          <w:p w14:paraId="0BADC6BA" w14:textId="77777777" w:rsidR="006C4DC3" w:rsidRDefault="006C4DC3" w:rsidP="00741AE5"/>
          <w:p w14:paraId="3966E764" w14:textId="77777777" w:rsidR="006C4DC3" w:rsidRDefault="006C4DC3" w:rsidP="00741AE5"/>
          <w:p w14:paraId="77A6B32C" w14:textId="77777777" w:rsidR="006C4DC3" w:rsidRDefault="006C4DC3" w:rsidP="00741AE5"/>
          <w:p w14:paraId="68E8DBE9" w14:textId="77777777" w:rsidR="006C4DC3" w:rsidRDefault="006C4DC3" w:rsidP="00741AE5"/>
          <w:p w14:paraId="41539F5D" w14:textId="77777777" w:rsidR="006C4DC3" w:rsidRDefault="006C4DC3" w:rsidP="00741AE5"/>
          <w:p w14:paraId="161F8388" w14:textId="77777777" w:rsidR="006C4DC3" w:rsidRDefault="006C4DC3" w:rsidP="00741AE5"/>
          <w:p w14:paraId="412C516B" w14:textId="77777777" w:rsidR="006C4DC3" w:rsidRDefault="006C4DC3" w:rsidP="00741AE5"/>
          <w:p w14:paraId="0E83450C" w14:textId="77777777" w:rsidR="006C4DC3" w:rsidRDefault="006C4DC3" w:rsidP="00741AE5"/>
          <w:p w14:paraId="5F1F60FE" w14:textId="77777777" w:rsidR="006C4DC3" w:rsidRDefault="006C4DC3" w:rsidP="00741AE5"/>
          <w:p w14:paraId="06585A7E" w14:textId="77777777" w:rsidR="006C4DC3" w:rsidRDefault="006C4DC3" w:rsidP="00741AE5"/>
          <w:p w14:paraId="24AD7F1A" w14:textId="77777777" w:rsidR="006C4DC3" w:rsidRDefault="006C4DC3" w:rsidP="00741AE5"/>
          <w:p w14:paraId="2EF1BE65" w14:textId="77777777" w:rsidR="006C4DC3" w:rsidRDefault="006C4DC3" w:rsidP="00741AE5"/>
          <w:p w14:paraId="0B21FA24" w14:textId="77777777" w:rsidR="006C4DC3" w:rsidRDefault="006C4DC3" w:rsidP="00741AE5"/>
        </w:tc>
      </w:tr>
    </w:tbl>
    <w:p w14:paraId="13870172" w14:textId="77777777" w:rsidR="00D328FD" w:rsidRDefault="00D328FD">
      <w:pPr>
        <w:pStyle w:val="Heading1"/>
      </w:pPr>
    </w:p>
    <w:p w14:paraId="030DC1F3" w14:textId="77777777" w:rsidR="006C4DC3" w:rsidRDefault="006C4DC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66F247B" w14:textId="069451AB" w:rsidR="00E750CC" w:rsidRDefault="00000000">
      <w:pPr>
        <w:pStyle w:val="Heading1"/>
      </w:pPr>
      <w:r>
        <w:lastRenderedPageBreak/>
        <w:t>Question</w:t>
      </w:r>
      <w:r w:rsidR="003A2C26">
        <w:t xml:space="preserve"> </w:t>
      </w:r>
      <w:r w:rsidR="00D328FD">
        <w:t>8</w:t>
      </w:r>
      <w:r>
        <w:t xml:space="preserve"> - Program Structure and Design (</w:t>
      </w:r>
      <w:r w:rsidR="00D328FD">
        <w:t>9</w:t>
      </w:r>
      <w:r>
        <w:t xml:space="preserve"> marks)</w:t>
      </w:r>
    </w:p>
    <w:p w14:paraId="50D76C8E" w14:textId="05EA9BF9" w:rsidR="00E750CC" w:rsidRDefault="00000000" w:rsidP="00D328FD">
      <w:pPr>
        <w:pStyle w:val="ListParagraph"/>
        <w:numPr>
          <w:ilvl w:val="0"/>
          <w:numId w:val="16"/>
        </w:numPr>
      </w:pPr>
      <w:r>
        <w:t>A good solution separates responsibilities into different modules, for example:</w:t>
      </w:r>
    </w:p>
    <w:p w14:paraId="736C76AC" w14:textId="77777777" w:rsidR="00E750CC" w:rsidRDefault="00000000">
      <w:pPr>
        <w:pStyle w:val="CodeBlock"/>
      </w:pPr>
      <w:r>
        <w:t>Adts.hs</w:t>
      </w:r>
      <w:r>
        <w:br/>
        <w:t>Parse.hs</w:t>
      </w:r>
      <w:r>
        <w:br/>
        <w:t>Validate.hs</w:t>
      </w:r>
      <w:r>
        <w:br/>
        <w:t>RenderMarkdown.hs</w:t>
      </w:r>
      <w:r>
        <w:br/>
        <w:t>GeneratePaper.hs</w:t>
      </w:r>
      <w:r>
        <w:br/>
        <w:t>Main.hs</w:t>
      </w:r>
    </w:p>
    <w:p w14:paraId="2311A4B0" w14:textId="77777777" w:rsidR="00E750CC" w:rsidRDefault="00000000" w:rsidP="00D328FD">
      <w:pPr>
        <w:ind w:left="426"/>
      </w:pPr>
      <w:r>
        <w:t>Explain what each of these modules might contain, and why this structure is better than putting the whole program into Main.hs.</w:t>
      </w:r>
    </w:p>
    <w:p w14:paraId="06C83EC1" w14:textId="0A88C186" w:rsidR="00D328FD" w:rsidRPr="00D328FD" w:rsidRDefault="006C4DC3" w:rsidP="00D328FD">
      <w:pPr>
        <w:jc w:val="right"/>
        <w:rPr>
          <w:b/>
        </w:rPr>
      </w:pPr>
      <w:r w:rsidRPr="0049425C">
        <w:rPr>
          <w:b/>
        </w:rPr>
        <w:t xml:space="preserve"> </w:t>
      </w:r>
      <w:r w:rsidR="00D328FD" w:rsidRPr="0049425C">
        <w:rPr>
          <w:b/>
        </w:rPr>
        <w:t>[5 marks]</w:t>
      </w:r>
    </w:p>
    <w:tbl>
      <w:tblPr>
        <w:tblStyle w:val="TableGrid"/>
        <w:tblpPr w:leftFromText="180" w:rightFromText="180" w:vertAnchor="text" w:horzAnchor="margin" w:tblpYSpec="insi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4DC3" w14:paraId="508437BC" w14:textId="77777777" w:rsidTr="006C4DC3">
        <w:tc>
          <w:tcPr>
            <w:tcW w:w="9016" w:type="dxa"/>
          </w:tcPr>
          <w:p w14:paraId="3D1B0464" w14:textId="7B0FA87F" w:rsidR="006C4DC3" w:rsidRDefault="006C4DC3" w:rsidP="006C4DC3">
            <w:r>
              <w:t>Module contents</w:t>
            </w:r>
          </w:p>
        </w:tc>
      </w:tr>
      <w:tr w:rsidR="006C4DC3" w14:paraId="1386F97B" w14:textId="77777777" w:rsidTr="006C4DC3">
        <w:tc>
          <w:tcPr>
            <w:tcW w:w="9016" w:type="dxa"/>
          </w:tcPr>
          <w:p w14:paraId="7B5B051B" w14:textId="77777777" w:rsidR="006C4DC3" w:rsidRDefault="006C4DC3" w:rsidP="006C4DC3"/>
          <w:p w14:paraId="6DDFC688" w14:textId="77777777" w:rsidR="006C4DC3" w:rsidRDefault="006C4DC3" w:rsidP="006C4DC3"/>
          <w:p w14:paraId="3CD034A3" w14:textId="77777777" w:rsidR="006C4DC3" w:rsidRDefault="006C4DC3" w:rsidP="006C4DC3"/>
          <w:p w14:paraId="1A8013FB" w14:textId="77777777" w:rsidR="006C4DC3" w:rsidRDefault="006C4DC3" w:rsidP="006C4DC3"/>
          <w:p w14:paraId="3E8B3197" w14:textId="77777777" w:rsidR="006C4DC3" w:rsidRDefault="006C4DC3" w:rsidP="006C4DC3"/>
          <w:p w14:paraId="7CFA4A8A" w14:textId="77777777" w:rsidR="006C4DC3" w:rsidRDefault="006C4DC3" w:rsidP="006C4DC3"/>
          <w:p w14:paraId="56A16D0A" w14:textId="77777777" w:rsidR="006C4DC3" w:rsidRDefault="006C4DC3" w:rsidP="006C4DC3"/>
          <w:p w14:paraId="17132E80" w14:textId="77777777" w:rsidR="006C4DC3" w:rsidRDefault="006C4DC3" w:rsidP="006C4DC3"/>
          <w:p w14:paraId="4C9C27B0" w14:textId="77777777" w:rsidR="006C4DC3" w:rsidRDefault="006C4DC3" w:rsidP="006C4DC3"/>
          <w:p w14:paraId="52A7DF14" w14:textId="77777777" w:rsidR="006C4DC3" w:rsidRDefault="006C4DC3" w:rsidP="006C4DC3"/>
          <w:p w14:paraId="7FE17055" w14:textId="77777777" w:rsidR="006C4DC3" w:rsidRDefault="006C4DC3" w:rsidP="006C4DC3"/>
          <w:p w14:paraId="2B540562" w14:textId="77777777" w:rsidR="006C4DC3" w:rsidRDefault="006C4DC3" w:rsidP="006C4DC3"/>
          <w:p w14:paraId="4F3AB3F5" w14:textId="77777777" w:rsidR="006C4DC3" w:rsidRDefault="006C4DC3" w:rsidP="006C4DC3"/>
          <w:p w14:paraId="7338C3B2" w14:textId="77777777" w:rsidR="006C4DC3" w:rsidRDefault="006C4DC3" w:rsidP="006C4DC3"/>
          <w:p w14:paraId="343280AA" w14:textId="77777777" w:rsidR="006C4DC3" w:rsidRDefault="006C4DC3" w:rsidP="006C4DC3"/>
          <w:p w14:paraId="6A6EDE6F" w14:textId="77777777" w:rsidR="006C4DC3" w:rsidRDefault="006C4DC3" w:rsidP="006C4DC3"/>
          <w:p w14:paraId="68534FAB" w14:textId="77777777" w:rsidR="006C4DC3" w:rsidRDefault="006C4DC3" w:rsidP="006C4DC3"/>
          <w:p w14:paraId="0E755626" w14:textId="77777777" w:rsidR="006C4DC3" w:rsidRDefault="006C4DC3" w:rsidP="006C4DC3"/>
          <w:p w14:paraId="50B06F56" w14:textId="77777777" w:rsidR="006C4DC3" w:rsidRDefault="006C4DC3" w:rsidP="006C4DC3"/>
          <w:p w14:paraId="290A846C" w14:textId="77777777" w:rsidR="006C4DC3" w:rsidRDefault="006C4DC3" w:rsidP="006C4DC3"/>
        </w:tc>
      </w:tr>
    </w:tbl>
    <w:p w14:paraId="52EC2C09" w14:textId="77777777" w:rsidR="006C4DC3" w:rsidRDefault="006C4DC3" w:rsidP="006C4DC3">
      <w:pPr>
        <w:pStyle w:val="ListParagraph"/>
      </w:pPr>
    </w:p>
    <w:p w14:paraId="7435FB9E" w14:textId="77777777" w:rsidR="006C4DC3" w:rsidRDefault="006C4DC3" w:rsidP="006C4DC3">
      <w:pPr>
        <w:pStyle w:val="ListParagraph"/>
      </w:pPr>
    </w:p>
    <w:p w14:paraId="43FE9256" w14:textId="77777777" w:rsidR="006C4DC3" w:rsidRDefault="006C4DC3" w:rsidP="006C4DC3">
      <w:pPr>
        <w:pStyle w:val="ListParagraph"/>
      </w:pPr>
    </w:p>
    <w:p w14:paraId="09169750" w14:textId="77777777" w:rsidR="006C4DC3" w:rsidRDefault="006C4DC3" w:rsidP="006C4DC3">
      <w:pPr>
        <w:pStyle w:val="ListParagraph"/>
      </w:pPr>
    </w:p>
    <w:p w14:paraId="159F2840" w14:textId="77777777" w:rsidR="006C4DC3" w:rsidRDefault="006C4DC3" w:rsidP="006C4DC3">
      <w:pPr>
        <w:pStyle w:val="ListParagraph"/>
      </w:pPr>
    </w:p>
    <w:p w14:paraId="12C1E67F" w14:textId="77777777" w:rsidR="006C4DC3" w:rsidRDefault="006C4DC3" w:rsidP="006C4DC3">
      <w:pPr>
        <w:pStyle w:val="ListParagraph"/>
      </w:pPr>
    </w:p>
    <w:p w14:paraId="28646798" w14:textId="77777777" w:rsidR="006C4DC3" w:rsidRDefault="006C4DC3" w:rsidP="006C4DC3">
      <w:pPr>
        <w:pStyle w:val="ListParagraph"/>
      </w:pPr>
    </w:p>
    <w:p w14:paraId="6E95E656" w14:textId="77777777" w:rsidR="006C4DC3" w:rsidRDefault="006C4DC3" w:rsidP="006C4DC3">
      <w:pPr>
        <w:pStyle w:val="ListParagraph"/>
      </w:pPr>
    </w:p>
    <w:p w14:paraId="6358185A" w14:textId="77777777" w:rsidR="006C4DC3" w:rsidRDefault="006C4DC3" w:rsidP="006C4DC3">
      <w:pPr>
        <w:pStyle w:val="ListParagraph"/>
      </w:pPr>
    </w:p>
    <w:p w14:paraId="516A2C22" w14:textId="77777777" w:rsidR="006C4DC3" w:rsidRDefault="006C4DC3" w:rsidP="006C4DC3">
      <w:pPr>
        <w:pStyle w:val="ListParagraph"/>
      </w:pPr>
    </w:p>
    <w:p w14:paraId="596DB78C" w14:textId="77777777" w:rsidR="006C4DC3" w:rsidRDefault="006C4DC3" w:rsidP="006C4DC3">
      <w:pPr>
        <w:ind w:left="360"/>
      </w:pPr>
    </w:p>
    <w:p w14:paraId="798D6148" w14:textId="77777777" w:rsidR="006C4DC3" w:rsidRDefault="006C4DC3" w:rsidP="006C4DC3">
      <w:pPr>
        <w:pStyle w:val="ListParagraph"/>
      </w:pPr>
    </w:p>
    <w:p w14:paraId="3373217B" w14:textId="77777777" w:rsidR="006C4DC3" w:rsidRDefault="006C4DC3">
      <w:r>
        <w:br w:type="page"/>
      </w:r>
    </w:p>
    <w:p w14:paraId="495DD939" w14:textId="7E94DB8B" w:rsidR="00D328FD" w:rsidRDefault="00D328FD" w:rsidP="00D328FD">
      <w:pPr>
        <w:pStyle w:val="ListParagraph"/>
        <w:numPr>
          <w:ilvl w:val="0"/>
          <w:numId w:val="16"/>
        </w:numPr>
      </w:pPr>
      <w:r>
        <w:lastRenderedPageBreak/>
        <w:t xml:space="preserve">Explain how your </w:t>
      </w:r>
      <w:r w:rsidR="006C4DC3">
        <w:t xml:space="preserve">(own, assignment) </w:t>
      </w:r>
      <w:r>
        <w:t>design help</w:t>
      </w:r>
      <w:r w:rsidR="006C4DC3">
        <w:t>ed</w:t>
      </w:r>
      <w:r>
        <w:t xml:space="preserve"> you to generate a (test) paper with minimum numbers of given categories. </w:t>
      </w:r>
    </w:p>
    <w:p w14:paraId="4389D6AF" w14:textId="62C5A95F" w:rsidR="00D328FD" w:rsidRPr="00D328FD" w:rsidRDefault="00D328FD" w:rsidP="00D328FD">
      <w:pPr>
        <w:ind w:left="360"/>
        <w:jc w:val="right"/>
        <w:rPr>
          <w:b/>
        </w:rPr>
      </w:pPr>
      <w:r w:rsidRPr="00D328FD">
        <w:rPr>
          <w:b/>
        </w:rPr>
        <w:t>[</w:t>
      </w:r>
      <w:r>
        <w:rPr>
          <w:b/>
        </w:rPr>
        <w:t>4</w:t>
      </w:r>
      <w:r w:rsidRPr="00D328FD">
        <w:rPr>
          <w:b/>
        </w:rPr>
        <w:t xml:space="preserve"> marks]</w:t>
      </w:r>
    </w:p>
    <w:tbl>
      <w:tblPr>
        <w:tblStyle w:val="TableGrid"/>
        <w:tblpPr w:leftFromText="180" w:rightFromText="180" w:vertAnchor="text" w:horzAnchor="margin" w:tblpY="78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4DC3" w14:paraId="1ED30D23" w14:textId="77777777" w:rsidTr="00741AE5">
        <w:tc>
          <w:tcPr>
            <w:tcW w:w="9016" w:type="dxa"/>
          </w:tcPr>
          <w:p w14:paraId="62D84B71" w14:textId="523DE9D3" w:rsidR="006C4DC3" w:rsidRDefault="006C4DC3" w:rsidP="00741AE5">
            <w:r>
              <w:t>Category design</w:t>
            </w:r>
          </w:p>
        </w:tc>
      </w:tr>
      <w:tr w:rsidR="006C4DC3" w14:paraId="6318D088" w14:textId="77777777" w:rsidTr="00741AE5">
        <w:tc>
          <w:tcPr>
            <w:tcW w:w="9016" w:type="dxa"/>
          </w:tcPr>
          <w:p w14:paraId="21ABBE73" w14:textId="77777777" w:rsidR="006C4DC3" w:rsidRDefault="006C4DC3" w:rsidP="00741AE5"/>
          <w:p w14:paraId="54B6073C" w14:textId="77777777" w:rsidR="006C4DC3" w:rsidRDefault="006C4DC3" w:rsidP="00741AE5"/>
          <w:p w14:paraId="6640713F" w14:textId="77777777" w:rsidR="006C4DC3" w:rsidRDefault="006C4DC3" w:rsidP="00741AE5"/>
          <w:p w14:paraId="51455FAB" w14:textId="77777777" w:rsidR="006C4DC3" w:rsidRDefault="006C4DC3" w:rsidP="00741AE5"/>
          <w:p w14:paraId="3444EA99" w14:textId="77777777" w:rsidR="006C4DC3" w:rsidRDefault="006C4DC3" w:rsidP="00741AE5"/>
          <w:p w14:paraId="48757B0B" w14:textId="77777777" w:rsidR="006C4DC3" w:rsidRDefault="006C4DC3" w:rsidP="00741AE5"/>
          <w:p w14:paraId="7B23DBBD" w14:textId="77777777" w:rsidR="006C4DC3" w:rsidRDefault="006C4DC3" w:rsidP="00741AE5"/>
          <w:p w14:paraId="27BFB235" w14:textId="77777777" w:rsidR="006C4DC3" w:rsidRDefault="006C4DC3" w:rsidP="00741AE5"/>
          <w:p w14:paraId="0E9C2EB3" w14:textId="77777777" w:rsidR="006C4DC3" w:rsidRDefault="006C4DC3" w:rsidP="00741AE5"/>
          <w:p w14:paraId="70C4CC14" w14:textId="77777777" w:rsidR="006C4DC3" w:rsidRDefault="006C4DC3" w:rsidP="00741AE5"/>
          <w:p w14:paraId="579A7351" w14:textId="77777777" w:rsidR="006C4DC3" w:rsidRDefault="006C4DC3" w:rsidP="00741AE5"/>
          <w:p w14:paraId="73D1452F" w14:textId="77777777" w:rsidR="006C4DC3" w:rsidRDefault="006C4DC3" w:rsidP="00741AE5"/>
          <w:p w14:paraId="522E04F9" w14:textId="77777777" w:rsidR="006C4DC3" w:rsidRDefault="006C4DC3" w:rsidP="00741AE5"/>
          <w:p w14:paraId="6D1AD351" w14:textId="77777777" w:rsidR="006C4DC3" w:rsidRDefault="006C4DC3" w:rsidP="00741AE5"/>
          <w:p w14:paraId="122181BE" w14:textId="77777777" w:rsidR="006C4DC3" w:rsidRDefault="006C4DC3" w:rsidP="00741AE5"/>
          <w:p w14:paraId="47E3B3D8" w14:textId="77777777" w:rsidR="006C4DC3" w:rsidRDefault="006C4DC3" w:rsidP="00741AE5"/>
          <w:p w14:paraId="4C87D711" w14:textId="77777777" w:rsidR="006C4DC3" w:rsidRDefault="006C4DC3" w:rsidP="00741AE5"/>
          <w:p w14:paraId="02E15FFB" w14:textId="77777777" w:rsidR="006C4DC3" w:rsidRDefault="006C4DC3" w:rsidP="00741AE5"/>
          <w:p w14:paraId="7CA89D74" w14:textId="77777777" w:rsidR="006C4DC3" w:rsidRDefault="006C4DC3" w:rsidP="00741AE5"/>
          <w:p w14:paraId="6D73FE88" w14:textId="77777777" w:rsidR="006C4DC3" w:rsidRDefault="006C4DC3" w:rsidP="00741AE5"/>
          <w:p w14:paraId="15F89853" w14:textId="77777777" w:rsidR="006C4DC3" w:rsidRDefault="006C4DC3" w:rsidP="00741AE5"/>
          <w:p w14:paraId="7CF877CC" w14:textId="77777777" w:rsidR="006C4DC3" w:rsidRDefault="006C4DC3" w:rsidP="00741AE5"/>
        </w:tc>
      </w:tr>
    </w:tbl>
    <w:p w14:paraId="1FA44B25" w14:textId="77777777" w:rsidR="00D328FD" w:rsidRDefault="00D328FD" w:rsidP="00D328FD">
      <w:pPr>
        <w:ind w:left="360"/>
      </w:pPr>
    </w:p>
    <w:p w14:paraId="76E7C5AE" w14:textId="77777777" w:rsidR="00E750CC" w:rsidRDefault="00000000">
      <w:r>
        <w:br w:type="page"/>
      </w:r>
    </w:p>
    <w:p w14:paraId="77FF7B17" w14:textId="06348560" w:rsidR="0049425C" w:rsidRDefault="0049425C" w:rsidP="0049425C">
      <w:pPr>
        <w:pStyle w:val="Heading1"/>
      </w:pPr>
      <w:r>
        <w:lastRenderedPageBreak/>
        <w:t xml:space="preserve">Question </w:t>
      </w:r>
      <w:r w:rsidR="00D328FD">
        <w:t>9</w:t>
      </w:r>
      <w:r>
        <w:t xml:space="preserve"> - </w:t>
      </w:r>
      <w:r>
        <w:t xml:space="preserve">Reflection on </w:t>
      </w:r>
      <w:r w:rsidR="0091453E">
        <w:t>using AI Bots</w:t>
      </w:r>
      <w:r>
        <w:t xml:space="preserve"> (5 marks)</w:t>
      </w:r>
    </w:p>
    <w:p w14:paraId="529AE1BD" w14:textId="75543480" w:rsidR="00E750CC" w:rsidRDefault="0049425C">
      <w:r>
        <w:t xml:space="preserve">If you used an AI Bot to write your code, give an example </w:t>
      </w:r>
      <w:r w:rsidR="0091453E">
        <w:t xml:space="preserve">of </w:t>
      </w:r>
    </w:p>
    <w:p w14:paraId="4E450224" w14:textId="40B1119B" w:rsidR="0091453E" w:rsidRDefault="0091453E" w:rsidP="0091453E">
      <w:pPr>
        <w:pStyle w:val="ListParagraph"/>
        <w:numPr>
          <w:ilvl w:val="0"/>
          <w:numId w:val="14"/>
        </w:numPr>
      </w:pPr>
      <w:r>
        <w:t xml:space="preserve">How you generated the help (what kind of prompts) </w:t>
      </w:r>
    </w:p>
    <w:p w14:paraId="2C5521E9" w14:textId="7097F464" w:rsidR="0091453E" w:rsidRDefault="0091453E" w:rsidP="0091453E">
      <w:pPr>
        <w:pStyle w:val="ListParagraph"/>
        <w:numPr>
          <w:ilvl w:val="0"/>
          <w:numId w:val="14"/>
        </w:numPr>
      </w:pPr>
      <w:r>
        <w:t xml:space="preserve">How you needed to modify the generated code (and why) </w:t>
      </w:r>
    </w:p>
    <w:p w14:paraId="3A270132" w14:textId="437AE178" w:rsidR="0091453E" w:rsidRDefault="0091453E" w:rsidP="0091453E">
      <w:pPr>
        <w:pStyle w:val="ListParagraph"/>
        <w:numPr>
          <w:ilvl w:val="0"/>
          <w:numId w:val="14"/>
        </w:numPr>
      </w:pPr>
      <w:r>
        <w:t xml:space="preserve">How you improved the code by this intervention. </w:t>
      </w:r>
    </w:p>
    <w:tbl>
      <w:tblPr>
        <w:tblStyle w:val="TableGrid"/>
        <w:tblpPr w:leftFromText="180" w:rightFromText="180" w:vertAnchor="text" w:horzAnchor="margin" w:tblpY="8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4DC3" w14:paraId="79D1288F" w14:textId="77777777" w:rsidTr="006C4DC3">
        <w:tc>
          <w:tcPr>
            <w:tcW w:w="9016" w:type="dxa"/>
          </w:tcPr>
          <w:p w14:paraId="3A7D73D3" w14:textId="77777777" w:rsidR="006C4DC3" w:rsidRDefault="006C4DC3" w:rsidP="006C4DC3">
            <w:r>
              <w:t>AI</w:t>
            </w:r>
          </w:p>
        </w:tc>
      </w:tr>
      <w:tr w:rsidR="006C4DC3" w14:paraId="32B3F725" w14:textId="77777777" w:rsidTr="006C4DC3">
        <w:tc>
          <w:tcPr>
            <w:tcW w:w="9016" w:type="dxa"/>
          </w:tcPr>
          <w:p w14:paraId="680DFE04" w14:textId="77777777" w:rsidR="006C4DC3" w:rsidRDefault="006C4DC3" w:rsidP="006C4DC3"/>
          <w:p w14:paraId="7BD6DA42" w14:textId="77777777" w:rsidR="006C4DC3" w:rsidRDefault="006C4DC3" w:rsidP="006C4DC3"/>
          <w:p w14:paraId="7C800B03" w14:textId="77777777" w:rsidR="006C4DC3" w:rsidRDefault="006C4DC3" w:rsidP="006C4DC3"/>
          <w:p w14:paraId="573367A7" w14:textId="77777777" w:rsidR="006C4DC3" w:rsidRDefault="006C4DC3" w:rsidP="006C4DC3"/>
          <w:p w14:paraId="6A1C4B5B" w14:textId="77777777" w:rsidR="006C4DC3" w:rsidRDefault="006C4DC3" w:rsidP="006C4DC3"/>
          <w:p w14:paraId="5A83CC28" w14:textId="77777777" w:rsidR="006C4DC3" w:rsidRDefault="006C4DC3" w:rsidP="006C4DC3"/>
          <w:p w14:paraId="0D3BFC2B" w14:textId="77777777" w:rsidR="006C4DC3" w:rsidRDefault="006C4DC3" w:rsidP="006C4DC3"/>
          <w:p w14:paraId="5145A4BC" w14:textId="77777777" w:rsidR="006C4DC3" w:rsidRDefault="006C4DC3" w:rsidP="006C4DC3"/>
          <w:p w14:paraId="77CD9317" w14:textId="77777777" w:rsidR="006C4DC3" w:rsidRDefault="006C4DC3" w:rsidP="006C4DC3"/>
          <w:p w14:paraId="2490CE8C" w14:textId="77777777" w:rsidR="006C4DC3" w:rsidRDefault="006C4DC3" w:rsidP="006C4DC3"/>
          <w:p w14:paraId="625087A1" w14:textId="77777777" w:rsidR="006C4DC3" w:rsidRDefault="006C4DC3" w:rsidP="006C4DC3"/>
          <w:p w14:paraId="46702339" w14:textId="77777777" w:rsidR="006C4DC3" w:rsidRDefault="006C4DC3" w:rsidP="006C4DC3"/>
          <w:p w14:paraId="57042596" w14:textId="77777777" w:rsidR="006C4DC3" w:rsidRDefault="006C4DC3" w:rsidP="006C4DC3"/>
          <w:p w14:paraId="2174DB71" w14:textId="77777777" w:rsidR="006C4DC3" w:rsidRDefault="006C4DC3" w:rsidP="006C4DC3"/>
          <w:p w14:paraId="4E340D9D" w14:textId="77777777" w:rsidR="006C4DC3" w:rsidRDefault="006C4DC3" w:rsidP="006C4DC3"/>
          <w:p w14:paraId="672A8061" w14:textId="77777777" w:rsidR="006C4DC3" w:rsidRDefault="006C4DC3" w:rsidP="006C4DC3"/>
          <w:p w14:paraId="67791214" w14:textId="77777777" w:rsidR="006C4DC3" w:rsidRDefault="006C4DC3" w:rsidP="006C4DC3"/>
          <w:p w14:paraId="5D2D3D42" w14:textId="77777777" w:rsidR="006C4DC3" w:rsidRDefault="006C4DC3" w:rsidP="006C4DC3"/>
          <w:p w14:paraId="64BA09B5" w14:textId="77777777" w:rsidR="006C4DC3" w:rsidRDefault="006C4DC3" w:rsidP="006C4DC3"/>
          <w:p w14:paraId="0FD6220E" w14:textId="77777777" w:rsidR="006C4DC3" w:rsidRDefault="006C4DC3" w:rsidP="006C4DC3"/>
          <w:p w14:paraId="063611CA" w14:textId="77777777" w:rsidR="006C4DC3" w:rsidRDefault="006C4DC3" w:rsidP="006C4DC3"/>
          <w:p w14:paraId="5588CFDC" w14:textId="77777777" w:rsidR="006C4DC3" w:rsidRDefault="006C4DC3" w:rsidP="006C4DC3"/>
          <w:p w14:paraId="5522CA33" w14:textId="77777777" w:rsidR="006C4DC3" w:rsidRDefault="006C4DC3" w:rsidP="006C4DC3"/>
        </w:tc>
      </w:tr>
    </w:tbl>
    <w:p w14:paraId="2B3067EA" w14:textId="77777777" w:rsidR="006C4DC3" w:rsidRDefault="006C4DC3" w:rsidP="006C4DC3"/>
    <w:p w14:paraId="1247D06B" w14:textId="435F43B1" w:rsidR="006C4DC3" w:rsidRDefault="006C4DC3" w:rsidP="006C4DC3"/>
    <w:p w14:paraId="46B84BC3" w14:textId="77777777" w:rsidR="006C4DC3" w:rsidRPr="006C4DC3" w:rsidRDefault="006C4DC3" w:rsidP="006C4DC3">
      <w:pPr>
        <w:rPr>
          <w:b/>
          <w:bCs/>
        </w:rPr>
      </w:pPr>
    </w:p>
    <w:sectPr w:rsidR="006C4DC3" w:rsidRPr="006C4DC3" w:rsidSect="00034616">
      <w:headerReference w:type="default" r:id="rId8"/>
      <w:footerReference w:type="even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07A1B" w14:textId="77777777" w:rsidR="009200C6" w:rsidRDefault="009200C6">
      <w:pPr>
        <w:spacing w:after="0" w:line="240" w:lineRule="auto"/>
      </w:pPr>
      <w:r>
        <w:separator/>
      </w:r>
    </w:p>
  </w:endnote>
  <w:endnote w:type="continuationSeparator" w:id="0">
    <w:p w14:paraId="0A832327" w14:textId="77777777" w:rsidR="009200C6" w:rsidRDefault="00920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17036382"/>
      <w:docPartObj>
        <w:docPartGallery w:val="Page Numbers (Bottom of Page)"/>
        <w:docPartUnique/>
      </w:docPartObj>
    </w:sdtPr>
    <w:sdtContent>
      <w:p w14:paraId="5AAC6561" w14:textId="595EA0E4" w:rsidR="007524CC" w:rsidRDefault="007524CC" w:rsidP="00EB67E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91AC678" w14:textId="77777777" w:rsidR="007524CC" w:rsidRDefault="007524CC" w:rsidP="007524C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14357911"/>
      <w:docPartObj>
        <w:docPartGallery w:val="Page Numbers (Bottom of Page)"/>
        <w:docPartUnique/>
      </w:docPartObj>
    </w:sdtPr>
    <w:sdtContent>
      <w:p w14:paraId="48352538" w14:textId="2FFB6711" w:rsidR="007524CC" w:rsidRDefault="007524CC" w:rsidP="00EB67E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AC640EC" w14:textId="21BDF96C" w:rsidR="00E750CC" w:rsidRDefault="007524CC" w:rsidP="007524CC">
    <w:pPr>
      <w:pStyle w:val="Footer"/>
      <w:ind w:right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2A3D18" wp14:editId="66330D60">
              <wp:simplePos x="0" y="0"/>
              <wp:positionH relativeFrom="column">
                <wp:posOffset>6252734</wp:posOffset>
              </wp:positionH>
              <wp:positionV relativeFrom="paragraph">
                <wp:posOffset>-30777</wp:posOffset>
              </wp:positionV>
              <wp:extent cx="427839" cy="260059"/>
              <wp:effectExtent l="0" t="0" r="4445" b="0"/>
              <wp:wrapNone/>
              <wp:docPr id="149527821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7839" cy="26005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73EE58" w14:textId="06CFD17A" w:rsidR="007524CC" w:rsidRPr="007524CC" w:rsidRDefault="007524CC">
                          <w:pPr>
                            <w:rPr>
                              <w:lang w:val="en-IE"/>
                            </w:rPr>
                          </w:pPr>
                          <w:r>
                            <w:rPr>
                              <w:lang w:val="en-IE"/>
                            </w:rPr>
                            <w:t>/</w:t>
                          </w:r>
                          <w:r w:rsidR="00E4637A">
                            <w:rPr>
                              <w:lang w:val="en-IE"/>
                            </w:rPr>
                            <w:t>14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2A3D1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492.35pt;margin-top:-2.4pt;width:33.7pt;height:2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" fillcolor="white [3201]" stroked="f" strokeweight=".5pt">
              <v:textbox>
                <w:txbxContent>
                  <w:p w14:paraId="4673EE58" w14:textId="06CFD17A" w:rsidR="007524CC" w:rsidRPr="007524CC" w:rsidRDefault="007524CC">
                    <w:pPr>
                      <w:rPr>
                        <w:lang w:val="en-IE"/>
                      </w:rPr>
                    </w:pPr>
                    <w:r>
                      <w:rPr>
                        <w:lang w:val="en-IE"/>
                      </w:rPr>
                      <w:t>/</w:t>
                    </w:r>
                    <w:r w:rsidR="00E4637A">
                      <w:rPr>
                        <w:lang w:val="en-IE"/>
                      </w:rPr>
                      <w:t>14</w:t>
                    </w:r>
                  </w:p>
                </w:txbxContent>
              </v:textbox>
            </v:shape>
          </w:pict>
        </mc:Fallback>
      </mc:AlternateContent>
    </w:r>
    <w:r w:rsidR="00000000">
      <w:t xml:space="preserve">Functional Programming </w:t>
    </w:r>
    <w:r>
      <w:t xml:space="preserve">   </w:t>
    </w:r>
  </w:p>
  <w:p w14:paraId="551C0C4B" w14:textId="0FBD0A6E" w:rsidR="007524CC" w:rsidRDefault="007524CC" w:rsidP="007524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B68F7" w14:textId="77777777" w:rsidR="009200C6" w:rsidRDefault="009200C6">
      <w:pPr>
        <w:spacing w:after="0" w:line="240" w:lineRule="auto"/>
      </w:pPr>
      <w:r>
        <w:separator/>
      </w:r>
    </w:p>
  </w:footnote>
  <w:footnote w:type="continuationSeparator" w:id="0">
    <w:p w14:paraId="58382A93" w14:textId="77777777" w:rsidR="009200C6" w:rsidRDefault="00920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40579" w14:textId="77777777" w:rsidR="00A84AE1" w:rsidRPr="00A84AE1" w:rsidRDefault="00A84AE1" w:rsidP="00A84AE1">
    <w:pPr>
      <w:pStyle w:val="Header"/>
      <w:rPr>
        <w:lang w:val="en-IE"/>
      </w:rPr>
    </w:pPr>
    <w:r>
      <w:rPr>
        <w:noProof/>
        <w:lang w:val="en-I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292F2B6" wp14:editId="1A75FE6B">
              <wp:simplePos x="0" y="0"/>
              <wp:positionH relativeFrom="column">
                <wp:posOffset>724389</wp:posOffset>
              </wp:positionH>
              <wp:positionV relativeFrom="paragraph">
                <wp:posOffset>-37750</wp:posOffset>
              </wp:positionV>
              <wp:extent cx="1098958" cy="201335"/>
              <wp:effectExtent l="12700" t="12700" r="19050" b="14605"/>
              <wp:wrapNone/>
              <wp:docPr id="1088068880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8958" cy="201335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717936" w14:textId="77777777" w:rsidR="00A84AE1" w:rsidRDefault="00A84AE1" w:rsidP="00A84AE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2F2B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57.05pt;margin-top:-2.95pt;width:86.55pt;height:15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" fillcolor="white [3201]" strokecolor="#c0504d [3205]" strokeweight="2pt">
              <v:textbox>
                <w:txbxContent>
                  <w:p w14:paraId="7A717936" w14:textId="77777777" w:rsidR="00A84AE1" w:rsidRDefault="00A84AE1" w:rsidP="00A84AE1"/>
                </w:txbxContent>
              </v:textbox>
            </v:shape>
          </w:pict>
        </mc:Fallback>
      </mc:AlternateContent>
    </w:r>
    <w:r>
      <w:rPr>
        <w:lang w:val="en-IE"/>
      </w:rPr>
      <w:t xml:space="preserve">First Name </w:t>
    </w:r>
  </w:p>
  <w:p w14:paraId="60DED733" w14:textId="5F0FC124" w:rsidR="007524CC" w:rsidRPr="00A84AE1" w:rsidRDefault="007524CC" w:rsidP="00A84A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87900"/>
    <w:multiLevelType w:val="hybridMultilevel"/>
    <w:tmpl w:val="B1C2D882"/>
    <w:lvl w:ilvl="0" w:tplc="EFD46032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87363A"/>
    <w:multiLevelType w:val="hybridMultilevel"/>
    <w:tmpl w:val="C1C40116"/>
    <w:lvl w:ilvl="0" w:tplc="6B62290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B3BCE"/>
    <w:multiLevelType w:val="hybridMultilevel"/>
    <w:tmpl w:val="74C8BCCA"/>
    <w:lvl w:ilvl="0" w:tplc="C96000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577BDE"/>
    <w:multiLevelType w:val="hybridMultilevel"/>
    <w:tmpl w:val="7B4E0388"/>
    <w:lvl w:ilvl="0" w:tplc="C96000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C050DA"/>
    <w:multiLevelType w:val="hybridMultilevel"/>
    <w:tmpl w:val="C100C120"/>
    <w:lvl w:ilvl="0" w:tplc="C96000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C613C2"/>
    <w:multiLevelType w:val="hybridMultilevel"/>
    <w:tmpl w:val="515207D2"/>
    <w:lvl w:ilvl="0" w:tplc="219846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7F2CB9"/>
    <w:multiLevelType w:val="hybridMultilevel"/>
    <w:tmpl w:val="E72AC8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942842">
    <w:abstractNumId w:val="8"/>
  </w:num>
  <w:num w:numId="2" w16cid:durableId="1863401574">
    <w:abstractNumId w:val="6"/>
  </w:num>
  <w:num w:numId="3" w16cid:durableId="1203863158">
    <w:abstractNumId w:val="5"/>
  </w:num>
  <w:num w:numId="4" w16cid:durableId="1634098500">
    <w:abstractNumId w:val="4"/>
  </w:num>
  <w:num w:numId="5" w16cid:durableId="2102872494">
    <w:abstractNumId w:val="7"/>
  </w:num>
  <w:num w:numId="6" w16cid:durableId="1095132022">
    <w:abstractNumId w:val="3"/>
  </w:num>
  <w:num w:numId="7" w16cid:durableId="1063452690">
    <w:abstractNumId w:val="2"/>
  </w:num>
  <w:num w:numId="8" w16cid:durableId="1448739647">
    <w:abstractNumId w:val="1"/>
  </w:num>
  <w:num w:numId="9" w16cid:durableId="1758672395">
    <w:abstractNumId w:val="0"/>
  </w:num>
  <w:num w:numId="10" w16cid:durableId="1222525181">
    <w:abstractNumId w:val="11"/>
  </w:num>
  <w:num w:numId="11" w16cid:durableId="533426486">
    <w:abstractNumId w:val="9"/>
  </w:num>
  <w:num w:numId="12" w16cid:durableId="776489022">
    <w:abstractNumId w:val="10"/>
  </w:num>
  <w:num w:numId="13" w16cid:durableId="692808271">
    <w:abstractNumId w:val="12"/>
  </w:num>
  <w:num w:numId="14" w16cid:durableId="1866557330">
    <w:abstractNumId w:val="14"/>
  </w:num>
  <w:num w:numId="15" w16cid:durableId="2029603620">
    <w:abstractNumId w:val="13"/>
  </w:num>
  <w:num w:numId="16" w16cid:durableId="17399414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578"/>
    <w:rsid w:val="000F4919"/>
    <w:rsid w:val="0015074B"/>
    <w:rsid w:val="0029639D"/>
    <w:rsid w:val="00326F90"/>
    <w:rsid w:val="00353D85"/>
    <w:rsid w:val="003A2C26"/>
    <w:rsid w:val="003B2B2F"/>
    <w:rsid w:val="0049425C"/>
    <w:rsid w:val="0052486E"/>
    <w:rsid w:val="00674B21"/>
    <w:rsid w:val="006C4DC3"/>
    <w:rsid w:val="007524CC"/>
    <w:rsid w:val="0091453E"/>
    <w:rsid w:val="009200C6"/>
    <w:rsid w:val="009A1861"/>
    <w:rsid w:val="00A3650E"/>
    <w:rsid w:val="00A84AE1"/>
    <w:rsid w:val="00AA1D8D"/>
    <w:rsid w:val="00B47730"/>
    <w:rsid w:val="00B70968"/>
    <w:rsid w:val="00BE0EF7"/>
    <w:rsid w:val="00C05084"/>
    <w:rsid w:val="00CB0664"/>
    <w:rsid w:val="00D10A26"/>
    <w:rsid w:val="00D328FD"/>
    <w:rsid w:val="00DC5E65"/>
    <w:rsid w:val="00E4637A"/>
    <w:rsid w:val="00E750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40EE44"/>
  <w14:defaultImageDpi w14:val="300"/>
  <w15:docId w15:val="{3B7FB283-4C64-7F43-9003-5564F1EB4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 w:right="144"/>
    </w:pPr>
    <w:rPr>
      <w:rFonts w:ascii="Courier New" w:eastAsia="Courier New" w:hAnsi="Courier New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752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Mairead Meagher</cp:lastModifiedBy>
  <cp:revision>3</cp:revision>
  <dcterms:created xsi:type="dcterms:W3CDTF">2026-04-30T09:53:00Z</dcterms:created>
  <dcterms:modified xsi:type="dcterms:W3CDTF">2026-04-30T09:54:00Z</dcterms:modified>
  <cp:category/>
</cp:coreProperties>
</file>